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A9C1" w14:textId="26FB1181" w:rsidR="00465AB4" w:rsidRDefault="00000000">
      <w:pPr>
        <w:jc w:val="center"/>
      </w:pPr>
      <w:r>
        <w:rPr>
          <w:b/>
          <w:sz w:val="36"/>
        </w:rPr>
        <w:t>Medical – Product Hierarchy Documentation</w:t>
      </w:r>
    </w:p>
    <w:p w14:paraId="71C21A2A" w14:textId="77777777" w:rsidR="00465AB4" w:rsidRDefault="00000000">
      <w:pPr>
        <w:jc w:val="center"/>
      </w:pPr>
      <w:r>
        <w:rPr>
          <w:b/>
        </w:rPr>
        <w:t>Main Product → Category → Sub-Category / Product Group</w:t>
      </w:r>
    </w:p>
    <w:p w14:paraId="536DC318" w14:textId="77777777" w:rsidR="00465AB4" w:rsidRDefault="00000000">
      <w:pPr>
        <w:pStyle w:val="Heading1"/>
      </w:pPr>
      <w:r>
        <w:t>Important Documentation Note</w:t>
      </w:r>
    </w:p>
    <w:p w14:paraId="34E244B0" w14:textId="77777777" w:rsidR="00465AB4" w:rsidRDefault="00000000">
      <w:r>
        <w:t>The supplied screenshot contains 31 top-level product categories. The official Narang Products page confirms these 31 navigation categories and lists their category/product-group links. This document uses the requested hierarchy: Main Product → Category → Sub-Category/Product Group.</w:t>
      </w:r>
    </w:p>
    <w:p w14:paraId="6771ED06" w14:textId="77777777" w:rsidR="00465AB4" w:rsidRDefault="00000000">
      <w:r>
        <w:t>For model/SKU-level documentation, Narang's individual category pages contain additional product names and item codes. Because the website advertises a portfolio of more than 19,000 medical products, a complete model/SKU crawl is materially larger than the 31-category taxonomy. No unverified model names have been invented here.</w:t>
      </w:r>
    </w:p>
    <w:p w14:paraId="189EFE43" w14:textId="77777777" w:rsidR="00465AB4" w:rsidRDefault="00000000">
      <w:pPr>
        <w:pStyle w:val="Heading1"/>
      </w:pPr>
      <w:r>
        <w:t>31 Main Products – Hierarchy</w:t>
      </w:r>
    </w:p>
    <w:p w14:paraId="268D0637" w14:textId="77777777" w:rsidR="00465AB4" w:rsidRDefault="00000000">
      <w:pPr>
        <w:spacing w:before="140"/>
      </w:pPr>
      <w:r>
        <w:rPr>
          <w:b/>
          <w:sz w:val="24"/>
        </w:rPr>
        <w:t xml:space="preserve">1. Hospital Medical </w:t>
      </w:r>
      <w:proofErr w:type="gramStart"/>
      <w:r>
        <w:rPr>
          <w:b/>
          <w:sz w:val="24"/>
        </w:rPr>
        <w:t>Furniture</w:t>
      </w:r>
      <w:r>
        <w:t xml:space="preserve">  —</w:t>
      </w:r>
      <w:proofErr w:type="gramEnd"/>
      <w:r>
        <w:t xml:space="preserve">  Official category page: https://www.narang.com/hospital-medical-furniture/index.php</w:t>
      </w:r>
    </w:p>
    <w:p w14:paraId="0B343676" w14:textId="77777777" w:rsidR="00465AB4" w:rsidRDefault="00000000">
      <w:pPr>
        <w:spacing w:after="20"/>
        <w:ind w:left="360"/>
      </w:pPr>
      <w:r>
        <w:rPr>
          <w:b/>
        </w:rPr>
        <w:t>1.1. Hospital Beds - ICU</w:t>
      </w:r>
    </w:p>
    <w:p w14:paraId="6D1A1578" w14:textId="77777777" w:rsidR="00465AB4" w:rsidRDefault="00000000">
      <w:pPr>
        <w:spacing w:after="20"/>
        <w:ind w:left="360"/>
      </w:pPr>
      <w:r>
        <w:rPr>
          <w:b/>
        </w:rPr>
        <w:t>1.2. Hospital Beds - Semi-Fowler</w:t>
      </w:r>
    </w:p>
    <w:p w14:paraId="1CB69D2C" w14:textId="77777777" w:rsidR="00465AB4" w:rsidRDefault="00000000">
      <w:pPr>
        <w:spacing w:after="20"/>
        <w:ind w:left="360"/>
      </w:pPr>
      <w:r>
        <w:rPr>
          <w:b/>
        </w:rPr>
        <w:t>1.3. Hospital Beds - Orthopaedic</w:t>
      </w:r>
    </w:p>
    <w:p w14:paraId="24B86F23" w14:textId="77777777" w:rsidR="00465AB4" w:rsidRDefault="00000000">
      <w:pPr>
        <w:spacing w:after="20"/>
        <w:ind w:left="360"/>
      </w:pPr>
      <w:r>
        <w:rPr>
          <w:b/>
        </w:rPr>
        <w:t>1.4. Hospital Beds Mattress</w:t>
      </w:r>
    </w:p>
    <w:p w14:paraId="528C5680" w14:textId="77777777" w:rsidR="00465AB4" w:rsidRDefault="00000000">
      <w:pPr>
        <w:spacing w:after="20"/>
        <w:ind w:left="360"/>
      </w:pPr>
      <w:r>
        <w:rPr>
          <w:b/>
        </w:rPr>
        <w:t>1.5. Bedside Screens</w:t>
      </w:r>
    </w:p>
    <w:p w14:paraId="6CDF3C99" w14:textId="77777777" w:rsidR="00465AB4" w:rsidRDefault="00000000">
      <w:pPr>
        <w:spacing w:after="20"/>
        <w:ind w:left="360"/>
      </w:pPr>
      <w:r>
        <w:rPr>
          <w:b/>
        </w:rPr>
        <w:t>1.6. IV Pole Saline Stands</w:t>
      </w:r>
    </w:p>
    <w:p w14:paraId="4B249A17" w14:textId="77777777" w:rsidR="00465AB4" w:rsidRDefault="00000000">
      <w:pPr>
        <w:spacing w:after="20"/>
        <w:ind w:left="360"/>
      </w:pPr>
      <w:r>
        <w:rPr>
          <w:b/>
        </w:rPr>
        <w:t>1.7. Obstetric Tables</w:t>
      </w:r>
    </w:p>
    <w:p w14:paraId="56383C65" w14:textId="77777777" w:rsidR="00465AB4" w:rsidRDefault="00000000">
      <w:pPr>
        <w:spacing w:after="20"/>
        <w:ind w:left="360"/>
      </w:pPr>
      <w:r>
        <w:rPr>
          <w:b/>
        </w:rPr>
        <w:t>1.8. Trolley</w:t>
      </w:r>
    </w:p>
    <w:p w14:paraId="4671D8F1" w14:textId="77777777" w:rsidR="00465AB4" w:rsidRDefault="00000000">
      <w:pPr>
        <w:spacing w:after="20"/>
        <w:ind w:left="360"/>
      </w:pPr>
      <w:r>
        <w:rPr>
          <w:b/>
        </w:rPr>
        <w:t>1.9. Dirty Linen / Waste Trolley</w:t>
      </w:r>
    </w:p>
    <w:p w14:paraId="189C5EC2" w14:textId="77777777" w:rsidR="00465AB4" w:rsidRDefault="00000000">
      <w:pPr>
        <w:spacing w:after="20"/>
        <w:ind w:left="360"/>
      </w:pPr>
      <w:r>
        <w:rPr>
          <w:b/>
        </w:rPr>
        <w:t>1.10. Anesthesia Cart / Trolley</w:t>
      </w:r>
    </w:p>
    <w:p w14:paraId="41EBFDB6" w14:textId="77777777" w:rsidR="00465AB4" w:rsidRDefault="00000000">
      <w:pPr>
        <w:spacing w:after="20"/>
        <w:ind w:left="360"/>
      </w:pPr>
      <w:r>
        <w:rPr>
          <w:b/>
        </w:rPr>
        <w:t>1.11. Bedside Revolving Stools</w:t>
      </w:r>
    </w:p>
    <w:p w14:paraId="157102AA" w14:textId="77777777" w:rsidR="00465AB4" w:rsidRDefault="00000000">
      <w:pPr>
        <w:spacing w:after="20"/>
        <w:ind w:left="360"/>
      </w:pPr>
      <w:r>
        <w:rPr>
          <w:b/>
        </w:rPr>
        <w:t>1.12. Bowl Stands</w:t>
      </w:r>
    </w:p>
    <w:p w14:paraId="2B7FFB8A" w14:textId="77777777" w:rsidR="00465AB4" w:rsidRDefault="00000000">
      <w:pPr>
        <w:spacing w:after="20"/>
        <w:ind w:left="360"/>
      </w:pPr>
      <w:r>
        <w:rPr>
          <w:b/>
        </w:rPr>
        <w:t>1.13. Medical Cabinets Cupboards</w:t>
      </w:r>
    </w:p>
    <w:p w14:paraId="67E1B76B" w14:textId="77777777" w:rsidR="00465AB4" w:rsidRDefault="00000000">
      <w:pPr>
        <w:spacing w:after="20"/>
        <w:ind w:left="360"/>
      </w:pPr>
      <w:r>
        <w:rPr>
          <w:b/>
        </w:rPr>
        <w:t>1.14. Dust Bin - Foot Operated</w:t>
      </w:r>
    </w:p>
    <w:p w14:paraId="59467F5A" w14:textId="77777777" w:rsidR="00465AB4" w:rsidRDefault="00000000">
      <w:pPr>
        <w:spacing w:after="20"/>
        <w:ind w:left="360"/>
      </w:pPr>
      <w:r>
        <w:rPr>
          <w:b/>
        </w:rPr>
        <w:t>1.15. Waiting Chairs &amp; Benches</w:t>
      </w:r>
    </w:p>
    <w:p w14:paraId="009086BA" w14:textId="77777777" w:rsidR="00465AB4" w:rsidRDefault="00000000">
      <w:pPr>
        <w:spacing w:after="20"/>
        <w:ind w:left="360"/>
      </w:pPr>
      <w:r>
        <w:rPr>
          <w:b/>
        </w:rPr>
        <w:t>1.16. Office Conference, Coffee Tables</w:t>
      </w:r>
    </w:p>
    <w:p w14:paraId="438D37AE" w14:textId="77777777" w:rsidR="00465AB4" w:rsidRDefault="00000000">
      <w:pPr>
        <w:spacing w:after="20"/>
        <w:ind w:left="360"/>
      </w:pPr>
      <w:r>
        <w:rPr>
          <w:b/>
        </w:rPr>
        <w:t>1.17. Hospital Beds - Fowler</w:t>
      </w:r>
    </w:p>
    <w:p w14:paraId="1B9DEB33" w14:textId="77777777" w:rsidR="00465AB4" w:rsidRDefault="00000000">
      <w:pPr>
        <w:spacing w:after="20"/>
        <w:ind w:left="360"/>
      </w:pPr>
      <w:r>
        <w:rPr>
          <w:b/>
        </w:rPr>
        <w:t>1.18. Hospital Beds - Plain</w:t>
      </w:r>
    </w:p>
    <w:p w14:paraId="1454D26E" w14:textId="77777777" w:rsidR="00465AB4" w:rsidRDefault="00000000">
      <w:pPr>
        <w:spacing w:after="20"/>
        <w:ind w:left="360"/>
      </w:pPr>
      <w:r>
        <w:rPr>
          <w:b/>
        </w:rPr>
        <w:t>1.19. Baby Crib</w:t>
      </w:r>
    </w:p>
    <w:p w14:paraId="151983B4" w14:textId="77777777" w:rsidR="00465AB4" w:rsidRDefault="00000000">
      <w:pPr>
        <w:spacing w:after="20"/>
        <w:ind w:left="360"/>
      </w:pPr>
      <w:r>
        <w:rPr>
          <w:b/>
        </w:rPr>
        <w:t>1.20. Bedside Lockers</w:t>
      </w:r>
    </w:p>
    <w:p w14:paraId="0EDE5DA5" w14:textId="77777777" w:rsidR="00465AB4" w:rsidRDefault="00000000">
      <w:pPr>
        <w:spacing w:after="20"/>
        <w:ind w:left="360"/>
      </w:pPr>
      <w:r>
        <w:rPr>
          <w:b/>
        </w:rPr>
        <w:t>1.21. Overbed Tables</w:t>
      </w:r>
    </w:p>
    <w:p w14:paraId="03BB40D6" w14:textId="77777777" w:rsidR="00465AB4" w:rsidRDefault="00000000">
      <w:pPr>
        <w:spacing w:after="20"/>
        <w:ind w:left="360"/>
      </w:pPr>
      <w:r>
        <w:rPr>
          <w:b/>
        </w:rPr>
        <w:t>1.22. Examination Table</w:t>
      </w:r>
    </w:p>
    <w:p w14:paraId="41B30691" w14:textId="77777777" w:rsidR="00465AB4" w:rsidRDefault="00000000">
      <w:pPr>
        <w:spacing w:after="20"/>
        <w:ind w:left="360"/>
      </w:pPr>
      <w:r>
        <w:rPr>
          <w:b/>
        </w:rPr>
        <w:t>1.23. Foot Stools</w:t>
      </w:r>
    </w:p>
    <w:p w14:paraId="0C0FC4B1" w14:textId="77777777" w:rsidR="00465AB4" w:rsidRDefault="00000000">
      <w:pPr>
        <w:spacing w:after="20"/>
        <w:ind w:left="360"/>
      </w:pPr>
      <w:r>
        <w:rPr>
          <w:b/>
        </w:rPr>
        <w:t>1.24. Stretchers</w:t>
      </w:r>
    </w:p>
    <w:p w14:paraId="53F96FE0" w14:textId="77777777" w:rsidR="00465AB4" w:rsidRDefault="00000000">
      <w:pPr>
        <w:spacing w:after="20"/>
        <w:ind w:left="360"/>
      </w:pPr>
      <w:r>
        <w:rPr>
          <w:b/>
        </w:rPr>
        <w:t>1.25. Blood Donor Chairs</w:t>
      </w:r>
    </w:p>
    <w:p w14:paraId="2345B959" w14:textId="77777777" w:rsidR="00465AB4" w:rsidRDefault="00000000">
      <w:pPr>
        <w:spacing w:after="20"/>
        <w:ind w:left="360"/>
      </w:pPr>
      <w:r>
        <w:rPr>
          <w:b/>
        </w:rPr>
        <w:t>1.26. Doctor Chair &amp; Stools</w:t>
      </w:r>
    </w:p>
    <w:p w14:paraId="44E43E0F" w14:textId="77777777" w:rsidR="00465AB4" w:rsidRDefault="00000000">
      <w:pPr>
        <w:spacing w:after="20"/>
        <w:ind w:left="360"/>
      </w:pPr>
      <w:r>
        <w:rPr>
          <w:b/>
        </w:rPr>
        <w:t>1.27. Scrub Unit Racks</w:t>
      </w:r>
    </w:p>
    <w:p w14:paraId="032D9E2B" w14:textId="77777777" w:rsidR="00465AB4" w:rsidRDefault="00000000">
      <w:pPr>
        <w:spacing w:after="20"/>
        <w:ind w:left="360"/>
      </w:pPr>
      <w:r>
        <w:rPr>
          <w:b/>
        </w:rPr>
        <w:t>1.28. Movable Cabinets Drawers</w:t>
      </w:r>
    </w:p>
    <w:p w14:paraId="08198D80" w14:textId="77777777" w:rsidR="00465AB4" w:rsidRDefault="00000000">
      <w:pPr>
        <w:spacing w:after="20"/>
        <w:ind w:left="360"/>
      </w:pPr>
      <w:r>
        <w:rPr>
          <w:b/>
        </w:rPr>
        <w:t>1.29. Stretcher Trolley</w:t>
      </w:r>
    </w:p>
    <w:p w14:paraId="57560B9E" w14:textId="77777777" w:rsidR="00465AB4" w:rsidRDefault="00000000">
      <w:pPr>
        <w:spacing w:after="20"/>
        <w:ind w:left="360"/>
      </w:pPr>
      <w:r>
        <w:rPr>
          <w:b/>
        </w:rPr>
        <w:t>1.30. Home Care Beds</w:t>
      </w:r>
    </w:p>
    <w:p w14:paraId="1B088C00" w14:textId="77777777" w:rsidR="00465AB4" w:rsidRDefault="00000000">
      <w:pPr>
        <w:spacing w:after="20"/>
        <w:ind w:left="360"/>
      </w:pPr>
      <w:r>
        <w:rPr>
          <w:b/>
        </w:rPr>
        <w:t>1.31. Ambulance Stretcher</w:t>
      </w:r>
    </w:p>
    <w:p w14:paraId="31EF9DDD" w14:textId="77777777" w:rsidR="00465AB4" w:rsidRDefault="00000000">
      <w:pPr>
        <w:spacing w:before="140"/>
      </w:pPr>
      <w:r>
        <w:rPr>
          <w:b/>
          <w:sz w:val="24"/>
        </w:rPr>
        <w:t xml:space="preserve">2. </w:t>
      </w:r>
      <w:proofErr w:type="spellStart"/>
      <w:r>
        <w:rPr>
          <w:b/>
          <w:sz w:val="24"/>
        </w:rPr>
        <w:t>Orthopaedic</w:t>
      </w:r>
      <w:proofErr w:type="spell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Implants</w:t>
      </w:r>
      <w:r>
        <w:t xml:space="preserve">  —</w:t>
      </w:r>
      <w:proofErr w:type="gramEnd"/>
      <w:r>
        <w:t xml:space="preserve">  Official category page: https://www.narang.com/orthopedic-implants-manufacturers-india/index.php</w:t>
      </w:r>
    </w:p>
    <w:p w14:paraId="5087F429" w14:textId="77777777" w:rsidR="00465AB4" w:rsidRDefault="00000000">
      <w:pPr>
        <w:spacing w:after="20"/>
        <w:ind w:left="360"/>
      </w:pPr>
      <w:r>
        <w:rPr>
          <w:b/>
        </w:rPr>
        <w:lastRenderedPageBreak/>
        <w:t>2.1. Interlocking Nails</w:t>
      </w:r>
    </w:p>
    <w:p w14:paraId="0AAEB0AC" w14:textId="77777777" w:rsidR="00465AB4" w:rsidRDefault="00000000">
      <w:pPr>
        <w:spacing w:after="20"/>
        <w:ind w:left="360"/>
      </w:pPr>
      <w:r>
        <w:rPr>
          <w:b/>
        </w:rPr>
        <w:t>2.2. Nails, Wires and Pins</w:t>
      </w:r>
    </w:p>
    <w:p w14:paraId="6ABC7FE9" w14:textId="77777777" w:rsidR="00465AB4" w:rsidRDefault="00000000">
      <w:pPr>
        <w:spacing w:after="20"/>
        <w:ind w:left="360"/>
      </w:pPr>
      <w:r>
        <w:rPr>
          <w:b/>
        </w:rPr>
        <w:t>2.3. Mini Fragment Implants</w:t>
      </w:r>
    </w:p>
    <w:p w14:paraId="5C840E25" w14:textId="77777777" w:rsidR="00465AB4" w:rsidRDefault="00000000">
      <w:pPr>
        <w:spacing w:after="20"/>
        <w:ind w:left="360"/>
      </w:pPr>
      <w:r>
        <w:rPr>
          <w:b/>
        </w:rPr>
        <w:t>2.4. Small Fragment - Standard</w:t>
      </w:r>
    </w:p>
    <w:p w14:paraId="511F8EFC" w14:textId="77777777" w:rsidR="00465AB4" w:rsidRDefault="00000000">
      <w:pPr>
        <w:spacing w:after="20"/>
        <w:ind w:left="360"/>
      </w:pPr>
      <w:r>
        <w:rPr>
          <w:b/>
        </w:rPr>
        <w:t>2.5. Small Fragment - Locking</w:t>
      </w:r>
    </w:p>
    <w:p w14:paraId="42BD48D1" w14:textId="77777777" w:rsidR="00465AB4" w:rsidRDefault="00000000">
      <w:pPr>
        <w:spacing w:after="20"/>
        <w:ind w:left="360"/>
      </w:pPr>
      <w:r>
        <w:rPr>
          <w:b/>
        </w:rPr>
        <w:t>2.6. Large Fragment - Standard</w:t>
      </w:r>
    </w:p>
    <w:p w14:paraId="729F49A6" w14:textId="77777777" w:rsidR="00465AB4" w:rsidRDefault="00000000">
      <w:pPr>
        <w:spacing w:after="20"/>
        <w:ind w:left="360"/>
      </w:pPr>
      <w:r>
        <w:rPr>
          <w:b/>
        </w:rPr>
        <w:t>2.7. Large Fragment - Locking</w:t>
      </w:r>
    </w:p>
    <w:p w14:paraId="63D94955" w14:textId="77777777" w:rsidR="00465AB4" w:rsidRDefault="00000000">
      <w:pPr>
        <w:spacing w:after="20"/>
        <w:ind w:left="360"/>
      </w:pPr>
      <w:r>
        <w:rPr>
          <w:b/>
        </w:rPr>
        <w:t>2.8. Cable Plate System</w:t>
      </w:r>
    </w:p>
    <w:p w14:paraId="21DF2E9A" w14:textId="77777777" w:rsidR="00465AB4" w:rsidRDefault="00000000">
      <w:pPr>
        <w:spacing w:after="20"/>
        <w:ind w:left="360"/>
      </w:pPr>
      <w:r>
        <w:rPr>
          <w:b/>
        </w:rPr>
        <w:t>2.9. Craniomaxillofacial Implants &amp; Instruments</w:t>
      </w:r>
    </w:p>
    <w:p w14:paraId="0A0B92EE" w14:textId="77777777" w:rsidR="00465AB4" w:rsidRDefault="00000000">
      <w:pPr>
        <w:spacing w:after="20"/>
        <w:ind w:left="360"/>
      </w:pPr>
      <w:r>
        <w:rPr>
          <w:b/>
        </w:rPr>
        <w:t>2.10. Rib, Pelvic, Foot &amp; Ankle Implants</w:t>
      </w:r>
    </w:p>
    <w:p w14:paraId="791064C9" w14:textId="77777777" w:rsidR="00465AB4" w:rsidRDefault="00000000">
      <w:pPr>
        <w:spacing w:after="20"/>
        <w:ind w:left="360"/>
      </w:pPr>
      <w:r>
        <w:rPr>
          <w:b/>
        </w:rPr>
        <w:t>2.11. Spine Surgery</w:t>
      </w:r>
    </w:p>
    <w:p w14:paraId="04F7794C" w14:textId="77777777" w:rsidR="00465AB4" w:rsidRDefault="00000000">
      <w:pPr>
        <w:spacing w:after="20"/>
        <w:ind w:left="360"/>
      </w:pPr>
      <w:r>
        <w:rPr>
          <w:b/>
        </w:rPr>
        <w:t>2.12. Veterinary Implants and Instruments</w:t>
      </w:r>
    </w:p>
    <w:p w14:paraId="24F4F8E8" w14:textId="77777777" w:rsidR="00465AB4" w:rsidRDefault="00000000">
      <w:pPr>
        <w:spacing w:after="20"/>
        <w:ind w:left="360"/>
      </w:pPr>
      <w:r>
        <w:rPr>
          <w:b/>
        </w:rPr>
        <w:t>2.13. Headless Compression Screw and Cannulated Screws</w:t>
      </w:r>
    </w:p>
    <w:p w14:paraId="64FD9AC5" w14:textId="77777777" w:rsidR="00465AB4" w:rsidRDefault="00000000">
      <w:pPr>
        <w:spacing w:after="20"/>
        <w:ind w:left="360"/>
      </w:pPr>
      <w:r>
        <w:rPr>
          <w:b/>
        </w:rPr>
        <w:t>2.14. DHS/DCS &amp; Angled Blade</w:t>
      </w:r>
    </w:p>
    <w:p w14:paraId="70276423" w14:textId="77777777" w:rsidR="00465AB4" w:rsidRDefault="00000000">
      <w:pPr>
        <w:spacing w:after="20"/>
        <w:ind w:left="360"/>
      </w:pPr>
      <w:r>
        <w:rPr>
          <w:b/>
        </w:rPr>
        <w:t>2.15. Hip Prosthesis</w:t>
      </w:r>
    </w:p>
    <w:p w14:paraId="3239741F" w14:textId="77777777" w:rsidR="00465AB4" w:rsidRDefault="00000000">
      <w:pPr>
        <w:spacing w:after="20"/>
        <w:ind w:left="360"/>
      </w:pPr>
      <w:r>
        <w:rPr>
          <w:b/>
        </w:rPr>
        <w:t>2.16. External Fixators</w:t>
      </w:r>
    </w:p>
    <w:p w14:paraId="6128A832" w14:textId="77777777" w:rsidR="00465AB4" w:rsidRDefault="00000000">
      <w:pPr>
        <w:spacing w:after="20"/>
        <w:ind w:left="360"/>
      </w:pPr>
      <w:r>
        <w:rPr>
          <w:b/>
        </w:rPr>
        <w:t>2.17. General Instruments</w:t>
      </w:r>
    </w:p>
    <w:p w14:paraId="6FC96552" w14:textId="77777777" w:rsidR="00465AB4" w:rsidRDefault="00000000">
      <w:pPr>
        <w:spacing w:after="20"/>
        <w:ind w:left="360"/>
      </w:pPr>
      <w:r>
        <w:rPr>
          <w:b/>
        </w:rPr>
        <w:t>2.18. Surgical Power Tools</w:t>
      </w:r>
    </w:p>
    <w:p w14:paraId="1C40EEDB" w14:textId="77777777" w:rsidR="00465AB4" w:rsidRDefault="00000000">
      <w:pPr>
        <w:spacing w:after="20"/>
        <w:ind w:left="360"/>
      </w:pPr>
      <w:r>
        <w:rPr>
          <w:b/>
        </w:rPr>
        <w:t>2.19. Pelvic Implants and Instruments</w:t>
      </w:r>
    </w:p>
    <w:p w14:paraId="021808FA" w14:textId="77777777" w:rsidR="00465AB4" w:rsidRDefault="00000000">
      <w:pPr>
        <w:spacing w:after="20"/>
        <w:ind w:left="360"/>
      </w:pPr>
      <w:r>
        <w:rPr>
          <w:b/>
        </w:rPr>
        <w:t>2.20. Knee Osteotomy Plates</w:t>
      </w:r>
    </w:p>
    <w:p w14:paraId="6F1D01E2" w14:textId="77777777" w:rsidR="00465AB4" w:rsidRDefault="00000000">
      <w:pPr>
        <w:spacing w:after="20"/>
        <w:ind w:left="360"/>
      </w:pPr>
      <w:r>
        <w:rPr>
          <w:b/>
        </w:rPr>
        <w:t>2.21. Pediatric Implants</w:t>
      </w:r>
    </w:p>
    <w:p w14:paraId="46DE3B9B" w14:textId="77777777" w:rsidR="00465AB4" w:rsidRDefault="00000000">
      <w:pPr>
        <w:spacing w:after="20"/>
        <w:ind w:left="360"/>
      </w:pPr>
      <w:r>
        <w:rPr>
          <w:b/>
        </w:rPr>
        <w:t>2.22. Implants Removal Instruments</w:t>
      </w:r>
    </w:p>
    <w:p w14:paraId="56A1877E" w14:textId="77777777" w:rsidR="00465AB4" w:rsidRDefault="00000000">
      <w:pPr>
        <w:spacing w:after="20"/>
        <w:ind w:left="360"/>
      </w:pPr>
      <w:r>
        <w:rPr>
          <w:b/>
        </w:rPr>
        <w:t>2.23. Arthroscopy/ACL/PCL</w:t>
      </w:r>
    </w:p>
    <w:p w14:paraId="0DD7D2FB" w14:textId="77777777" w:rsidR="00465AB4" w:rsidRDefault="00000000">
      <w:pPr>
        <w:spacing w:before="140"/>
      </w:pPr>
      <w:r>
        <w:rPr>
          <w:b/>
          <w:sz w:val="24"/>
        </w:rPr>
        <w:t>3. General Surgical Instruments</w:t>
      </w:r>
      <w:r>
        <w:t xml:space="preserve">  —  Official category page: https://www.narang.com/general-surgical-instruments/index.php</w:t>
      </w:r>
    </w:p>
    <w:p w14:paraId="2BC5915F" w14:textId="77777777" w:rsidR="00465AB4" w:rsidRDefault="00000000">
      <w:pPr>
        <w:spacing w:after="20"/>
        <w:ind w:left="360"/>
      </w:pPr>
      <w:r>
        <w:rPr>
          <w:b/>
        </w:rPr>
        <w:t>3.1. Surgical Scissors</w:t>
      </w:r>
    </w:p>
    <w:p w14:paraId="5566A71A" w14:textId="77777777" w:rsidR="00465AB4" w:rsidRDefault="00000000">
      <w:pPr>
        <w:spacing w:after="20"/>
        <w:ind w:left="360"/>
      </w:pPr>
      <w:r>
        <w:rPr>
          <w:b/>
        </w:rPr>
        <w:t>3.2. Forceps</w:t>
      </w:r>
    </w:p>
    <w:p w14:paraId="5E25761F" w14:textId="77777777" w:rsidR="00465AB4" w:rsidRDefault="00000000">
      <w:pPr>
        <w:spacing w:after="20"/>
        <w:ind w:left="360"/>
      </w:pPr>
      <w:r>
        <w:rPr>
          <w:b/>
        </w:rPr>
        <w:t>3.3. Needle Holders</w:t>
      </w:r>
    </w:p>
    <w:p w14:paraId="5E316FC2" w14:textId="77777777" w:rsidR="00465AB4" w:rsidRDefault="00000000">
      <w:pPr>
        <w:spacing w:after="20"/>
        <w:ind w:left="360"/>
      </w:pPr>
      <w:r>
        <w:rPr>
          <w:b/>
        </w:rPr>
        <w:t>3.4. Retractors</w:t>
      </w:r>
    </w:p>
    <w:p w14:paraId="29993FEB" w14:textId="77777777" w:rsidR="00465AB4" w:rsidRDefault="00000000">
      <w:pPr>
        <w:spacing w:after="20"/>
        <w:ind w:left="360"/>
      </w:pPr>
      <w:r>
        <w:rPr>
          <w:b/>
        </w:rPr>
        <w:t>3.5. Towel Clips</w:t>
      </w:r>
    </w:p>
    <w:p w14:paraId="7735D70F" w14:textId="77777777" w:rsidR="00465AB4" w:rsidRDefault="00000000">
      <w:pPr>
        <w:spacing w:after="20"/>
        <w:ind w:left="360"/>
      </w:pPr>
      <w:r>
        <w:rPr>
          <w:b/>
        </w:rPr>
        <w:t>3.6. Surgical Elevators</w:t>
      </w:r>
    </w:p>
    <w:p w14:paraId="67885F98" w14:textId="77777777" w:rsidR="00465AB4" w:rsidRDefault="00000000">
      <w:pPr>
        <w:spacing w:after="20"/>
        <w:ind w:left="360"/>
      </w:pPr>
      <w:r>
        <w:rPr>
          <w:b/>
        </w:rPr>
        <w:t>3.7. Dissectors</w:t>
      </w:r>
    </w:p>
    <w:p w14:paraId="75C841E0" w14:textId="77777777" w:rsidR="00465AB4" w:rsidRDefault="00000000">
      <w:pPr>
        <w:spacing w:after="20"/>
        <w:ind w:left="360"/>
      </w:pPr>
      <w:r>
        <w:rPr>
          <w:b/>
        </w:rPr>
        <w:t>3.8. Bone Curette</w:t>
      </w:r>
    </w:p>
    <w:p w14:paraId="1E9431A7" w14:textId="77777777" w:rsidR="00465AB4" w:rsidRDefault="00000000">
      <w:pPr>
        <w:spacing w:after="20"/>
        <w:ind w:left="360"/>
      </w:pPr>
      <w:r>
        <w:rPr>
          <w:b/>
        </w:rPr>
        <w:t>3.9. Bone Rasps</w:t>
      </w:r>
    </w:p>
    <w:p w14:paraId="36419023" w14:textId="77777777" w:rsidR="00465AB4" w:rsidRDefault="00000000">
      <w:pPr>
        <w:spacing w:after="20"/>
        <w:ind w:left="360"/>
      </w:pPr>
      <w:r>
        <w:rPr>
          <w:b/>
        </w:rPr>
        <w:t>3.10. Bone Mallets</w:t>
      </w:r>
    </w:p>
    <w:p w14:paraId="0C435899" w14:textId="77777777" w:rsidR="00465AB4" w:rsidRDefault="00000000">
      <w:pPr>
        <w:spacing w:after="20"/>
        <w:ind w:left="360"/>
      </w:pPr>
      <w:r>
        <w:rPr>
          <w:b/>
        </w:rPr>
        <w:t>3.11. Clamps</w:t>
      </w:r>
    </w:p>
    <w:p w14:paraId="0EAA9CCF" w14:textId="77777777" w:rsidR="00465AB4" w:rsidRDefault="00000000">
      <w:pPr>
        <w:spacing w:after="20"/>
        <w:ind w:left="360"/>
      </w:pPr>
      <w:r>
        <w:rPr>
          <w:b/>
        </w:rPr>
        <w:t>3.12. Bone Chisel and Gouges</w:t>
      </w:r>
    </w:p>
    <w:p w14:paraId="424E5FA8" w14:textId="77777777" w:rsidR="00465AB4" w:rsidRDefault="00000000">
      <w:pPr>
        <w:spacing w:after="20"/>
        <w:ind w:left="360"/>
      </w:pPr>
      <w:r>
        <w:rPr>
          <w:b/>
        </w:rPr>
        <w:t>3.13. Gouge with Fiber Handle</w:t>
      </w:r>
    </w:p>
    <w:p w14:paraId="53B87B2F" w14:textId="77777777" w:rsidR="00465AB4" w:rsidRDefault="00000000">
      <w:pPr>
        <w:spacing w:after="20"/>
        <w:ind w:left="360"/>
      </w:pPr>
      <w:r>
        <w:rPr>
          <w:b/>
        </w:rPr>
        <w:t>3.14. Rongeurs</w:t>
      </w:r>
    </w:p>
    <w:p w14:paraId="675A9B08" w14:textId="77777777" w:rsidR="00465AB4" w:rsidRDefault="00000000">
      <w:pPr>
        <w:spacing w:after="20"/>
        <w:ind w:left="360"/>
      </w:pPr>
      <w:r>
        <w:rPr>
          <w:b/>
        </w:rPr>
        <w:t>3.15. Surgical Blades &amp; Scalpels</w:t>
      </w:r>
    </w:p>
    <w:p w14:paraId="19FA5D65" w14:textId="77777777" w:rsidR="00465AB4" w:rsidRDefault="00000000">
      <w:pPr>
        <w:spacing w:after="20"/>
        <w:ind w:left="360"/>
      </w:pPr>
      <w:r>
        <w:rPr>
          <w:b/>
        </w:rPr>
        <w:t>3.16. Wire Cutters</w:t>
      </w:r>
    </w:p>
    <w:p w14:paraId="34DDBD37" w14:textId="77777777" w:rsidR="00465AB4" w:rsidRDefault="00000000">
      <w:pPr>
        <w:spacing w:after="20"/>
        <w:ind w:left="360"/>
      </w:pPr>
      <w:r>
        <w:rPr>
          <w:b/>
        </w:rPr>
        <w:t>3.17. Osteotomes</w:t>
      </w:r>
    </w:p>
    <w:p w14:paraId="39B0B26F" w14:textId="77777777" w:rsidR="00465AB4" w:rsidRDefault="00000000">
      <w:pPr>
        <w:spacing w:after="20"/>
        <w:ind w:left="360"/>
      </w:pPr>
      <w:r>
        <w:rPr>
          <w:b/>
        </w:rPr>
        <w:t>3.18. Surgical Instruments Set</w:t>
      </w:r>
    </w:p>
    <w:p w14:paraId="4ABA22CB" w14:textId="77777777" w:rsidR="00465AB4" w:rsidRDefault="00000000">
      <w:pPr>
        <w:spacing w:before="140"/>
      </w:pPr>
      <w:r>
        <w:rPr>
          <w:b/>
          <w:sz w:val="24"/>
        </w:rPr>
        <w:t>4. Medical Disposables</w:t>
      </w:r>
      <w:r>
        <w:t xml:space="preserve">  —  Official category page: https://www.narang.com/medical-disposables/index.php</w:t>
      </w:r>
    </w:p>
    <w:p w14:paraId="61D590BF" w14:textId="77777777" w:rsidR="00465AB4" w:rsidRDefault="00000000">
      <w:pPr>
        <w:spacing w:after="20"/>
        <w:ind w:left="360"/>
      </w:pPr>
      <w:r>
        <w:rPr>
          <w:b/>
        </w:rPr>
        <w:t>4.1. Cardiology Disposable Products</w:t>
      </w:r>
    </w:p>
    <w:p w14:paraId="591EE8C5" w14:textId="77777777" w:rsidR="00465AB4" w:rsidRDefault="00000000">
      <w:pPr>
        <w:spacing w:after="20"/>
        <w:ind w:left="360"/>
      </w:pPr>
      <w:r>
        <w:rPr>
          <w:b/>
        </w:rPr>
        <w:t>4.2. Infusion Disposable Products</w:t>
      </w:r>
    </w:p>
    <w:p w14:paraId="11D4B14D" w14:textId="77777777" w:rsidR="00465AB4" w:rsidRDefault="00000000">
      <w:pPr>
        <w:spacing w:after="20"/>
        <w:ind w:left="360"/>
      </w:pPr>
      <w:r>
        <w:rPr>
          <w:b/>
        </w:rPr>
        <w:t>4.3. Surgical Medical Gloves</w:t>
      </w:r>
    </w:p>
    <w:p w14:paraId="27A28162" w14:textId="77777777" w:rsidR="00465AB4" w:rsidRDefault="00000000">
      <w:pPr>
        <w:spacing w:after="20"/>
        <w:ind w:left="360"/>
      </w:pPr>
      <w:r>
        <w:rPr>
          <w:b/>
        </w:rPr>
        <w:t>4.4. Plastic Scissors</w:t>
      </w:r>
    </w:p>
    <w:p w14:paraId="204A5F1A" w14:textId="77777777" w:rsidR="00465AB4" w:rsidRDefault="00000000">
      <w:pPr>
        <w:spacing w:after="20"/>
        <w:ind w:left="360"/>
      </w:pPr>
      <w:r>
        <w:rPr>
          <w:b/>
        </w:rPr>
        <w:t>4.5. Plastic Mouth Piece for Endoscopes</w:t>
      </w:r>
    </w:p>
    <w:p w14:paraId="602F1B65" w14:textId="77777777" w:rsidR="00465AB4" w:rsidRDefault="00000000">
      <w:pPr>
        <w:spacing w:after="20"/>
        <w:ind w:left="360"/>
      </w:pPr>
      <w:r>
        <w:rPr>
          <w:b/>
        </w:rPr>
        <w:lastRenderedPageBreak/>
        <w:t>4.6. Urology Disposables Products</w:t>
      </w:r>
    </w:p>
    <w:p w14:paraId="0A3ADF51" w14:textId="77777777" w:rsidR="00465AB4" w:rsidRDefault="00000000">
      <w:pPr>
        <w:spacing w:after="20"/>
        <w:ind w:left="360"/>
      </w:pPr>
      <w:r>
        <w:rPr>
          <w:b/>
        </w:rPr>
        <w:t>4.7. Anaesthesia Disposable Products</w:t>
      </w:r>
    </w:p>
    <w:p w14:paraId="0F95CFF0" w14:textId="77777777" w:rsidR="00465AB4" w:rsidRDefault="00000000">
      <w:pPr>
        <w:spacing w:after="20"/>
        <w:ind w:left="360"/>
      </w:pPr>
      <w:r>
        <w:rPr>
          <w:b/>
        </w:rPr>
        <w:t>4.8. General Surgery</w:t>
      </w:r>
    </w:p>
    <w:p w14:paraId="0156F5CB" w14:textId="77777777" w:rsidR="00465AB4" w:rsidRDefault="00000000">
      <w:pPr>
        <w:spacing w:after="20"/>
        <w:ind w:left="360"/>
      </w:pPr>
      <w:r>
        <w:rPr>
          <w:b/>
        </w:rPr>
        <w:t>4.9. Gynaecology and Paediatric Disposable Products</w:t>
      </w:r>
    </w:p>
    <w:p w14:paraId="00202ACA" w14:textId="77777777" w:rsidR="00465AB4" w:rsidRDefault="00000000">
      <w:pPr>
        <w:spacing w:after="20"/>
        <w:ind w:left="360"/>
      </w:pPr>
      <w:r>
        <w:rPr>
          <w:b/>
        </w:rPr>
        <w:t>4.10. Non Woven Disposable Products</w:t>
      </w:r>
    </w:p>
    <w:p w14:paraId="6D164A25" w14:textId="77777777" w:rsidR="00465AB4" w:rsidRDefault="00000000">
      <w:pPr>
        <w:spacing w:after="20"/>
        <w:ind w:left="360"/>
      </w:pPr>
      <w:r>
        <w:rPr>
          <w:b/>
        </w:rPr>
        <w:t>4.11. Surgical Blades &amp; Scalpels</w:t>
      </w:r>
    </w:p>
    <w:p w14:paraId="0B274CB7" w14:textId="77777777" w:rsidR="00465AB4" w:rsidRDefault="00000000">
      <w:pPr>
        <w:spacing w:after="20"/>
        <w:ind w:left="360"/>
      </w:pPr>
      <w:r>
        <w:rPr>
          <w:b/>
        </w:rPr>
        <w:t>4.12. Blood Collection Tubes</w:t>
      </w:r>
    </w:p>
    <w:p w14:paraId="7DB6B968" w14:textId="77777777" w:rsidR="00465AB4" w:rsidRDefault="00000000">
      <w:pPr>
        <w:spacing w:after="20"/>
        <w:ind w:left="360"/>
      </w:pPr>
      <w:r>
        <w:rPr>
          <w:b/>
        </w:rPr>
        <w:t>4.13. Plastic Vaginal Speculum</w:t>
      </w:r>
    </w:p>
    <w:p w14:paraId="65F3BC12" w14:textId="77777777" w:rsidR="00465AB4" w:rsidRDefault="00000000">
      <w:pPr>
        <w:spacing w:after="20"/>
        <w:ind w:left="360"/>
      </w:pPr>
      <w:r>
        <w:rPr>
          <w:b/>
        </w:rPr>
        <w:t>4.14. Waste Management</w:t>
      </w:r>
    </w:p>
    <w:p w14:paraId="5282F0F4" w14:textId="77777777" w:rsidR="00465AB4" w:rsidRDefault="00000000">
      <w:pPr>
        <w:spacing w:after="20"/>
        <w:ind w:left="360"/>
      </w:pPr>
      <w:r>
        <w:rPr>
          <w:b/>
        </w:rPr>
        <w:t>4.15. Plastic Sponge Holder</w:t>
      </w:r>
    </w:p>
    <w:p w14:paraId="0462A87F" w14:textId="77777777" w:rsidR="00465AB4" w:rsidRDefault="00000000">
      <w:pPr>
        <w:spacing w:after="20"/>
        <w:ind w:left="360"/>
      </w:pPr>
      <w:r>
        <w:rPr>
          <w:b/>
        </w:rPr>
        <w:t>4.16. Plastic Tweezers</w:t>
      </w:r>
    </w:p>
    <w:p w14:paraId="57E6BA2C" w14:textId="77777777" w:rsidR="00465AB4" w:rsidRDefault="00000000">
      <w:pPr>
        <w:spacing w:after="20"/>
        <w:ind w:left="360"/>
      </w:pPr>
      <w:r>
        <w:rPr>
          <w:b/>
        </w:rPr>
        <w:t>4.17. Gastro Entrology Disposable Products</w:t>
      </w:r>
    </w:p>
    <w:p w14:paraId="49810000" w14:textId="77777777" w:rsidR="00465AB4" w:rsidRDefault="00000000">
      <w:pPr>
        <w:spacing w:after="20"/>
        <w:ind w:left="360"/>
      </w:pPr>
      <w:r>
        <w:rPr>
          <w:b/>
        </w:rPr>
        <w:t>4.18. Surgical Dressings</w:t>
      </w:r>
    </w:p>
    <w:p w14:paraId="74E9EDEB" w14:textId="77777777" w:rsidR="00465AB4" w:rsidRDefault="00000000">
      <w:pPr>
        <w:spacing w:after="20"/>
        <w:ind w:left="360"/>
      </w:pPr>
      <w:r>
        <w:rPr>
          <w:b/>
        </w:rPr>
        <w:t>4.19. Laryngeal Mask</w:t>
      </w:r>
    </w:p>
    <w:p w14:paraId="4D593C1E" w14:textId="77777777" w:rsidR="00465AB4" w:rsidRDefault="00000000">
      <w:pPr>
        <w:spacing w:after="20"/>
        <w:ind w:left="360"/>
      </w:pPr>
      <w:r>
        <w:rPr>
          <w:b/>
        </w:rPr>
        <w:t>4.20. ECG Electrodes</w:t>
      </w:r>
    </w:p>
    <w:p w14:paraId="73642C87" w14:textId="77777777" w:rsidR="00465AB4" w:rsidRDefault="00000000">
      <w:pPr>
        <w:spacing w:after="20"/>
        <w:ind w:left="360"/>
      </w:pPr>
      <w:r>
        <w:rPr>
          <w:b/>
        </w:rPr>
        <w:t>4.21. Maternity Pads</w:t>
      </w:r>
    </w:p>
    <w:p w14:paraId="650D2AE1" w14:textId="77777777" w:rsidR="00465AB4" w:rsidRDefault="00000000">
      <w:pPr>
        <w:spacing w:after="20"/>
        <w:ind w:left="360"/>
      </w:pPr>
      <w:r>
        <w:rPr>
          <w:b/>
        </w:rPr>
        <w:t>4.22. Blood Bag Systems</w:t>
      </w:r>
    </w:p>
    <w:p w14:paraId="4532F30C" w14:textId="77777777" w:rsidR="00465AB4" w:rsidRDefault="00000000">
      <w:pPr>
        <w:spacing w:after="20"/>
        <w:ind w:left="360"/>
      </w:pPr>
      <w:r>
        <w:rPr>
          <w:b/>
        </w:rPr>
        <w:t>4.23. General Disposables</w:t>
      </w:r>
    </w:p>
    <w:p w14:paraId="4EA2F01F" w14:textId="77777777" w:rsidR="00465AB4" w:rsidRDefault="00000000">
      <w:pPr>
        <w:spacing w:after="20"/>
        <w:ind w:left="360"/>
      </w:pPr>
      <w:r>
        <w:rPr>
          <w:b/>
        </w:rPr>
        <w:t>4.24. Medical Dressings</w:t>
      </w:r>
    </w:p>
    <w:p w14:paraId="5BE2AA27" w14:textId="77777777" w:rsidR="00465AB4" w:rsidRDefault="00000000">
      <w:pPr>
        <w:spacing w:after="20"/>
        <w:ind w:left="360"/>
      </w:pPr>
      <w:r>
        <w:rPr>
          <w:b/>
        </w:rPr>
        <w:t>4.25. Disposable Protective Apparels</w:t>
      </w:r>
    </w:p>
    <w:p w14:paraId="21A692A8" w14:textId="77777777" w:rsidR="00465AB4" w:rsidRDefault="00000000">
      <w:pPr>
        <w:spacing w:after="20"/>
        <w:ind w:left="360"/>
      </w:pPr>
      <w:r>
        <w:rPr>
          <w:b/>
        </w:rPr>
        <w:t>4.26. Surgical Drape Sets</w:t>
      </w:r>
    </w:p>
    <w:p w14:paraId="0E54ED82" w14:textId="77777777" w:rsidR="00465AB4" w:rsidRDefault="00000000">
      <w:pPr>
        <w:spacing w:after="20"/>
        <w:ind w:left="360"/>
      </w:pPr>
      <w:r>
        <w:rPr>
          <w:b/>
        </w:rPr>
        <w:t>4.27. Minor Procedure Sets</w:t>
      </w:r>
    </w:p>
    <w:p w14:paraId="6B2849B9" w14:textId="77777777" w:rsidR="00465AB4" w:rsidRDefault="00000000">
      <w:pPr>
        <w:spacing w:after="20"/>
        <w:ind w:left="360"/>
      </w:pPr>
      <w:r>
        <w:rPr>
          <w:b/>
        </w:rPr>
        <w:t>4.28. Disposable Gloves</w:t>
      </w:r>
    </w:p>
    <w:p w14:paraId="03A13293" w14:textId="77777777" w:rsidR="00465AB4" w:rsidRDefault="00000000">
      <w:pPr>
        <w:spacing w:after="20"/>
        <w:ind w:left="360"/>
      </w:pPr>
      <w:r>
        <w:rPr>
          <w:b/>
        </w:rPr>
        <w:t>4.29. Disposable Infusion Sets</w:t>
      </w:r>
    </w:p>
    <w:p w14:paraId="5A1DE853" w14:textId="77777777" w:rsidR="00465AB4" w:rsidRDefault="00000000">
      <w:pPr>
        <w:spacing w:after="20"/>
        <w:ind w:left="360"/>
      </w:pPr>
      <w:r>
        <w:rPr>
          <w:b/>
        </w:rPr>
        <w:t>4.30. Blood Management System</w:t>
      </w:r>
    </w:p>
    <w:p w14:paraId="48669776" w14:textId="77777777" w:rsidR="00465AB4" w:rsidRDefault="00000000">
      <w:pPr>
        <w:spacing w:after="20"/>
        <w:ind w:left="360"/>
      </w:pPr>
      <w:r>
        <w:rPr>
          <w:b/>
        </w:rPr>
        <w:t>4.31. Hypodermic Needles And Syringes</w:t>
      </w:r>
    </w:p>
    <w:p w14:paraId="22CD6582" w14:textId="77777777" w:rsidR="00465AB4" w:rsidRDefault="00000000">
      <w:pPr>
        <w:spacing w:after="20"/>
        <w:ind w:left="360"/>
      </w:pPr>
      <w:r>
        <w:rPr>
          <w:b/>
        </w:rPr>
        <w:t>4.32. Sterilization Pouches / Rolls</w:t>
      </w:r>
    </w:p>
    <w:p w14:paraId="3CBBE553" w14:textId="77777777" w:rsidR="00465AB4" w:rsidRDefault="00000000">
      <w:pPr>
        <w:spacing w:after="20"/>
        <w:ind w:left="360"/>
      </w:pPr>
      <w:r>
        <w:rPr>
          <w:b/>
        </w:rPr>
        <w:t>4.33. Airway Management Devices</w:t>
      </w:r>
    </w:p>
    <w:p w14:paraId="0F59645E" w14:textId="77777777" w:rsidR="00465AB4" w:rsidRDefault="00000000">
      <w:pPr>
        <w:spacing w:after="20"/>
        <w:ind w:left="360"/>
      </w:pPr>
      <w:r>
        <w:rPr>
          <w:b/>
        </w:rPr>
        <w:t>4.34. Spinal Anesthesia Needles</w:t>
      </w:r>
    </w:p>
    <w:p w14:paraId="736C1B00" w14:textId="77777777" w:rsidR="00465AB4" w:rsidRDefault="00000000">
      <w:pPr>
        <w:spacing w:after="20"/>
        <w:ind w:left="360"/>
      </w:pPr>
      <w:r>
        <w:rPr>
          <w:b/>
        </w:rPr>
        <w:t>4.35. Gastroenterology Disposables</w:t>
      </w:r>
    </w:p>
    <w:p w14:paraId="1554B954" w14:textId="77777777" w:rsidR="00465AB4" w:rsidRDefault="00000000">
      <w:pPr>
        <w:spacing w:after="20"/>
        <w:ind w:left="360"/>
      </w:pPr>
      <w:r>
        <w:rPr>
          <w:b/>
        </w:rPr>
        <w:t>4.36. Disposable Urology Products</w:t>
      </w:r>
    </w:p>
    <w:p w14:paraId="6E567566" w14:textId="77777777" w:rsidR="00465AB4" w:rsidRDefault="00000000">
      <w:pPr>
        <w:spacing w:after="20"/>
        <w:ind w:left="360"/>
      </w:pPr>
      <w:r>
        <w:rPr>
          <w:b/>
        </w:rPr>
        <w:t>4.37. Disposable Colostomy Bags &amp; Products</w:t>
      </w:r>
    </w:p>
    <w:p w14:paraId="05E2B881" w14:textId="77777777" w:rsidR="00465AB4" w:rsidRDefault="00000000">
      <w:pPr>
        <w:spacing w:after="20"/>
        <w:ind w:left="360"/>
      </w:pPr>
      <w:r>
        <w:rPr>
          <w:b/>
        </w:rPr>
        <w:t>4.38. Surgical Blades</w:t>
      </w:r>
    </w:p>
    <w:p w14:paraId="65CCD672" w14:textId="77777777" w:rsidR="00465AB4" w:rsidRDefault="00000000">
      <w:pPr>
        <w:spacing w:after="20"/>
        <w:ind w:left="360"/>
      </w:pPr>
      <w:r>
        <w:rPr>
          <w:b/>
        </w:rPr>
        <w:t>4.39. Dialysis Consumables</w:t>
      </w:r>
    </w:p>
    <w:p w14:paraId="7E4BCC58" w14:textId="77777777" w:rsidR="00465AB4" w:rsidRDefault="00000000">
      <w:pPr>
        <w:spacing w:after="20"/>
        <w:ind w:left="360"/>
      </w:pPr>
      <w:r>
        <w:rPr>
          <w:b/>
        </w:rPr>
        <w:t>4.40. Cardiology Consumables</w:t>
      </w:r>
    </w:p>
    <w:p w14:paraId="3CEB529E" w14:textId="77777777" w:rsidR="00465AB4" w:rsidRDefault="00000000">
      <w:pPr>
        <w:spacing w:after="20"/>
        <w:ind w:left="360"/>
      </w:pPr>
      <w:r>
        <w:rPr>
          <w:b/>
        </w:rPr>
        <w:t>4.41. Disposable Gynecology Products</w:t>
      </w:r>
    </w:p>
    <w:p w14:paraId="2ACD3A9C" w14:textId="77777777" w:rsidR="00465AB4" w:rsidRDefault="00000000">
      <w:pPr>
        <w:spacing w:after="20"/>
        <w:ind w:left="360"/>
      </w:pPr>
      <w:r>
        <w:rPr>
          <w:b/>
        </w:rPr>
        <w:t>4.42. Disposable Dental Products</w:t>
      </w:r>
    </w:p>
    <w:p w14:paraId="1E4E49E4" w14:textId="77777777" w:rsidR="00465AB4" w:rsidRDefault="00000000">
      <w:pPr>
        <w:spacing w:after="20"/>
        <w:ind w:left="360"/>
      </w:pPr>
      <w:r>
        <w:rPr>
          <w:b/>
        </w:rPr>
        <w:t>4.43. Miscellaneous Disposable Products</w:t>
      </w:r>
    </w:p>
    <w:p w14:paraId="3C7573CA" w14:textId="77777777" w:rsidR="00465AB4" w:rsidRDefault="00000000">
      <w:pPr>
        <w:spacing w:before="140"/>
      </w:pPr>
      <w:r>
        <w:rPr>
          <w:b/>
          <w:sz w:val="24"/>
        </w:rPr>
        <w:t>5. Diagnostic Equipments</w:t>
      </w:r>
      <w:r>
        <w:t xml:space="preserve">  —  Official category page: https://www.narang.com/diagnostic-equipments-products/index.php</w:t>
      </w:r>
    </w:p>
    <w:p w14:paraId="00E7DC8F" w14:textId="77777777" w:rsidR="00465AB4" w:rsidRDefault="00000000">
      <w:pPr>
        <w:spacing w:after="20"/>
        <w:ind w:left="360"/>
      </w:pPr>
      <w:r>
        <w:rPr>
          <w:b/>
        </w:rPr>
        <w:t>5.1. Sphygmomanometers &amp; Spares</w:t>
      </w:r>
    </w:p>
    <w:p w14:paraId="5A051B10" w14:textId="77777777" w:rsidR="00465AB4" w:rsidRDefault="00000000">
      <w:pPr>
        <w:spacing w:after="20"/>
        <w:ind w:left="360"/>
      </w:pPr>
      <w:r>
        <w:rPr>
          <w:b/>
        </w:rPr>
        <w:t>5.2. Opthalmoscopes</w:t>
      </w:r>
    </w:p>
    <w:p w14:paraId="10EC08BD" w14:textId="77777777" w:rsidR="00465AB4" w:rsidRDefault="00000000">
      <w:pPr>
        <w:spacing w:after="20"/>
        <w:ind w:left="360"/>
      </w:pPr>
      <w:r>
        <w:rPr>
          <w:b/>
        </w:rPr>
        <w:t>5.3. Pulse Oximeters</w:t>
      </w:r>
    </w:p>
    <w:p w14:paraId="4A17E405" w14:textId="77777777" w:rsidR="00465AB4" w:rsidRDefault="00000000">
      <w:pPr>
        <w:spacing w:after="20"/>
        <w:ind w:left="360"/>
      </w:pPr>
      <w:r>
        <w:rPr>
          <w:b/>
        </w:rPr>
        <w:t>5.4. Fetal Doppler</w:t>
      </w:r>
    </w:p>
    <w:p w14:paraId="119377D9" w14:textId="77777777" w:rsidR="00465AB4" w:rsidRDefault="00000000">
      <w:pPr>
        <w:spacing w:after="20"/>
        <w:ind w:left="360"/>
      </w:pPr>
      <w:r>
        <w:rPr>
          <w:b/>
        </w:rPr>
        <w:t>5.5. ECG Machine</w:t>
      </w:r>
    </w:p>
    <w:p w14:paraId="6169861D" w14:textId="77777777" w:rsidR="00465AB4" w:rsidRDefault="00000000">
      <w:pPr>
        <w:spacing w:after="20"/>
        <w:ind w:left="360"/>
      </w:pPr>
      <w:r>
        <w:rPr>
          <w:b/>
        </w:rPr>
        <w:t>5.6. Measuring Tapes</w:t>
      </w:r>
    </w:p>
    <w:p w14:paraId="284AEEE9" w14:textId="77777777" w:rsidR="00465AB4" w:rsidRDefault="00000000">
      <w:pPr>
        <w:spacing w:after="20"/>
        <w:ind w:left="360"/>
      </w:pPr>
      <w:r>
        <w:rPr>
          <w:b/>
        </w:rPr>
        <w:t>5.7. Magnifiers - Loupes &amp; Optics</w:t>
      </w:r>
    </w:p>
    <w:p w14:paraId="5DBC3B75" w14:textId="77777777" w:rsidR="00465AB4" w:rsidRDefault="00000000">
      <w:pPr>
        <w:spacing w:after="20"/>
        <w:ind w:left="360"/>
      </w:pPr>
      <w:r>
        <w:rPr>
          <w:b/>
        </w:rPr>
        <w:t>5.8. Stethoscopes &amp; Spare Parts</w:t>
      </w:r>
    </w:p>
    <w:p w14:paraId="1941D70A" w14:textId="77777777" w:rsidR="00465AB4" w:rsidRDefault="00000000">
      <w:pPr>
        <w:spacing w:after="20"/>
        <w:ind w:left="360"/>
      </w:pPr>
      <w:r>
        <w:rPr>
          <w:b/>
        </w:rPr>
        <w:t>5.9. Diagnostic Sets</w:t>
      </w:r>
    </w:p>
    <w:p w14:paraId="0DE364D1" w14:textId="77777777" w:rsidR="00465AB4" w:rsidRDefault="00000000">
      <w:pPr>
        <w:spacing w:after="20"/>
        <w:ind w:left="360"/>
      </w:pPr>
      <w:r>
        <w:rPr>
          <w:b/>
        </w:rPr>
        <w:t>5.10. ECG Electrodes/ Ultrasound Gel</w:t>
      </w:r>
    </w:p>
    <w:p w14:paraId="679F52A8" w14:textId="77777777" w:rsidR="00465AB4" w:rsidRDefault="00000000">
      <w:pPr>
        <w:spacing w:after="20"/>
        <w:ind w:left="360"/>
      </w:pPr>
      <w:r>
        <w:rPr>
          <w:b/>
        </w:rPr>
        <w:t>5.11. Miscellaneous</w:t>
      </w:r>
    </w:p>
    <w:p w14:paraId="6632E1BA" w14:textId="77777777" w:rsidR="00465AB4" w:rsidRDefault="00000000">
      <w:pPr>
        <w:spacing w:after="20"/>
        <w:ind w:left="360"/>
      </w:pPr>
      <w:r>
        <w:rPr>
          <w:b/>
        </w:rPr>
        <w:t>5.12. Nebulizers</w:t>
      </w:r>
    </w:p>
    <w:p w14:paraId="490A8F96" w14:textId="77777777" w:rsidR="00465AB4" w:rsidRDefault="00000000">
      <w:pPr>
        <w:spacing w:after="20"/>
        <w:ind w:left="360"/>
      </w:pPr>
      <w:r>
        <w:rPr>
          <w:b/>
        </w:rPr>
        <w:lastRenderedPageBreak/>
        <w:t>5.13. Reflex Hammers, Tuning Forks</w:t>
      </w:r>
    </w:p>
    <w:p w14:paraId="3533405D" w14:textId="77777777" w:rsidR="00465AB4" w:rsidRDefault="00000000">
      <w:pPr>
        <w:spacing w:after="20"/>
        <w:ind w:left="360"/>
      </w:pPr>
      <w:r>
        <w:rPr>
          <w:b/>
        </w:rPr>
        <w:t>5.14. Thermometers Clinical</w:t>
      </w:r>
    </w:p>
    <w:p w14:paraId="0A390595" w14:textId="77777777" w:rsidR="00465AB4" w:rsidRDefault="00000000">
      <w:pPr>
        <w:spacing w:after="20"/>
        <w:ind w:left="360"/>
      </w:pPr>
      <w:r>
        <w:rPr>
          <w:b/>
        </w:rPr>
        <w:t>5.15. EEG Series</w:t>
      </w:r>
    </w:p>
    <w:p w14:paraId="4897D7C8" w14:textId="77777777" w:rsidR="00465AB4" w:rsidRDefault="00000000">
      <w:pPr>
        <w:spacing w:after="20"/>
        <w:ind w:left="360"/>
      </w:pPr>
      <w:r>
        <w:rPr>
          <w:b/>
        </w:rPr>
        <w:t>5.16. Digital Blood Pressure Monitor</w:t>
      </w:r>
    </w:p>
    <w:p w14:paraId="043DE568" w14:textId="77777777" w:rsidR="00465AB4" w:rsidRDefault="00000000">
      <w:pPr>
        <w:spacing w:after="20"/>
        <w:ind w:left="360"/>
      </w:pPr>
      <w:r>
        <w:rPr>
          <w:b/>
        </w:rPr>
        <w:t>5.17. X Ray Accessories</w:t>
      </w:r>
    </w:p>
    <w:p w14:paraId="559680C6" w14:textId="77777777" w:rsidR="00465AB4" w:rsidRDefault="00000000">
      <w:pPr>
        <w:spacing w:after="20"/>
        <w:ind w:left="360"/>
      </w:pPr>
      <w:r>
        <w:rPr>
          <w:b/>
        </w:rPr>
        <w:t>5.18. Otoscopes</w:t>
      </w:r>
    </w:p>
    <w:p w14:paraId="09D71C67" w14:textId="77777777" w:rsidR="00465AB4" w:rsidRDefault="00000000">
      <w:pPr>
        <w:spacing w:after="20"/>
        <w:ind w:left="360"/>
      </w:pPr>
      <w:r>
        <w:rPr>
          <w:b/>
        </w:rPr>
        <w:t>5.19. Eye Test Equipment (Opthalmic Range)</w:t>
      </w:r>
    </w:p>
    <w:p w14:paraId="1C69412F" w14:textId="77777777" w:rsidR="00465AB4" w:rsidRDefault="00000000">
      <w:pPr>
        <w:spacing w:before="140"/>
      </w:pPr>
      <w:r>
        <w:rPr>
          <w:b/>
          <w:sz w:val="24"/>
        </w:rPr>
        <w:t>6. Anaesthesia Products</w:t>
      </w:r>
      <w:r>
        <w:t xml:space="preserve">  —  Official category page: https://www.narang.com/anaesthesia-equipments-products/index.php</w:t>
      </w:r>
    </w:p>
    <w:p w14:paraId="0CF67089" w14:textId="77777777" w:rsidR="00465AB4" w:rsidRDefault="00000000">
      <w:pPr>
        <w:spacing w:after="20"/>
        <w:ind w:left="360"/>
      </w:pPr>
      <w:r>
        <w:rPr>
          <w:b/>
        </w:rPr>
        <w:t>6.1. Anaesthesia Breathing Circuit</w:t>
      </w:r>
    </w:p>
    <w:p w14:paraId="6547DDAE" w14:textId="77777777" w:rsidR="00465AB4" w:rsidRDefault="00000000">
      <w:pPr>
        <w:spacing w:after="20"/>
        <w:ind w:left="360"/>
      </w:pPr>
      <w:r>
        <w:rPr>
          <w:b/>
        </w:rPr>
        <w:t>6.2. Anaesthesia Disposables</w:t>
      </w:r>
    </w:p>
    <w:p w14:paraId="111058F8" w14:textId="77777777" w:rsidR="00465AB4" w:rsidRDefault="00000000">
      <w:pPr>
        <w:spacing w:after="20"/>
        <w:ind w:left="360"/>
      </w:pPr>
      <w:r>
        <w:rPr>
          <w:b/>
        </w:rPr>
        <w:t>6.3. Silicone Autoclavable Ambu Type Bags</w:t>
      </w:r>
    </w:p>
    <w:p w14:paraId="3B31E621" w14:textId="77777777" w:rsidR="00465AB4" w:rsidRDefault="00000000">
      <w:pPr>
        <w:spacing w:after="20"/>
        <w:ind w:left="360"/>
      </w:pPr>
      <w:r>
        <w:rPr>
          <w:b/>
        </w:rPr>
        <w:t>6.4. Face Masks</w:t>
      </w:r>
    </w:p>
    <w:p w14:paraId="04565722" w14:textId="77777777" w:rsidR="00465AB4" w:rsidRDefault="00000000">
      <w:pPr>
        <w:spacing w:after="20"/>
        <w:ind w:left="360"/>
      </w:pPr>
      <w:r>
        <w:rPr>
          <w:b/>
        </w:rPr>
        <w:t>6.5. Reservoir Bag PVC</w:t>
      </w:r>
    </w:p>
    <w:p w14:paraId="7F597057" w14:textId="77777777" w:rsidR="00465AB4" w:rsidRDefault="00000000">
      <w:pPr>
        <w:spacing w:after="20"/>
        <w:ind w:left="360"/>
      </w:pPr>
      <w:r>
        <w:rPr>
          <w:b/>
        </w:rPr>
        <w:t>6.6. Rebreathing Bags</w:t>
      </w:r>
    </w:p>
    <w:p w14:paraId="2537B444" w14:textId="77777777" w:rsidR="00465AB4" w:rsidRDefault="00000000">
      <w:pPr>
        <w:spacing w:after="20"/>
        <w:ind w:left="360"/>
      </w:pPr>
      <w:r>
        <w:rPr>
          <w:b/>
        </w:rPr>
        <w:t>6.7. Corrugated Tube</w:t>
      </w:r>
    </w:p>
    <w:p w14:paraId="650B5584" w14:textId="77777777" w:rsidR="00465AB4" w:rsidRDefault="00000000">
      <w:pPr>
        <w:spacing w:after="20"/>
        <w:ind w:left="360"/>
      </w:pPr>
      <w:r>
        <w:rPr>
          <w:b/>
        </w:rPr>
        <w:t>6.8. Guedel Pattern Airway</w:t>
      </w:r>
    </w:p>
    <w:p w14:paraId="7EDC875C" w14:textId="77777777" w:rsidR="00465AB4" w:rsidRDefault="00000000">
      <w:pPr>
        <w:spacing w:after="20"/>
        <w:ind w:left="360"/>
      </w:pPr>
      <w:r>
        <w:rPr>
          <w:b/>
        </w:rPr>
        <w:t>6.9. Head Harness</w:t>
      </w:r>
    </w:p>
    <w:p w14:paraId="6D41CF87" w14:textId="77777777" w:rsidR="00465AB4" w:rsidRDefault="00000000">
      <w:pPr>
        <w:spacing w:after="20"/>
        <w:ind w:left="360"/>
      </w:pPr>
      <w:r>
        <w:rPr>
          <w:b/>
        </w:rPr>
        <w:t>6.10. Magill Forceps</w:t>
      </w:r>
    </w:p>
    <w:p w14:paraId="10C358AB" w14:textId="77777777" w:rsidR="00465AB4" w:rsidRDefault="00000000">
      <w:pPr>
        <w:spacing w:after="20"/>
        <w:ind w:left="360"/>
      </w:pPr>
      <w:r>
        <w:rPr>
          <w:b/>
        </w:rPr>
        <w:t>6.11. Oxygen Cylinder</w:t>
      </w:r>
    </w:p>
    <w:p w14:paraId="312D5DE1" w14:textId="77777777" w:rsidR="00465AB4" w:rsidRDefault="00000000">
      <w:pPr>
        <w:spacing w:after="20"/>
        <w:ind w:left="360"/>
      </w:pPr>
      <w:r>
        <w:rPr>
          <w:b/>
        </w:rPr>
        <w:t>6.12. Anesthesia Machine</w:t>
      </w:r>
    </w:p>
    <w:p w14:paraId="34775EB3" w14:textId="77777777" w:rsidR="00465AB4" w:rsidRDefault="00000000">
      <w:pPr>
        <w:spacing w:before="140"/>
      </w:pPr>
      <w:r>
        <w:rPr>
          <w:b/>
          <w:sz w:val="24"/>
        </w:rPr>
        <w:t>7. Autoclave &amp; Sterilizers</w:t>
      </w:r>
      <w:r>
        <w:t xml:space="preserve">  —  Official category page: https://www.narang.com/autoclave-sterilizers/index.php</w:t>
      </w:r>
    </w:p>
    <w:p w14:paraId="6278CA53" w14:textId="77777777" w:rsidR="00465AB4" w:rsidRDefault="00000000">
      <w:pPr>
        <w:spacing w:after="20"/>
        <w:ind w:left="360"/>
      </w:pPr>
      <w:r>
        <w:rPr>
          <w:b/>
        </w:rPr>
        <w:t>7.1. Autoclaves Pressure Steam Sterilizers</w:t>
      </w:r>
    </w:p>
    <w:p w14:paraId="4EF6AF10" w14:textId="77777777" w:rsidR="00465AB4" w:rsidRDefault="00000000">
      <w:pPr>
        <w:spacing w:after="20"/>
        <w:ind w:left="360"/>
      </w:pPr>
      <w:r>
        <w:rPr>
          <w:b/>
        </w:rPr>
        <w:t>7.2. Horizontal Cylindrical Autoclave</w:t>
      </w:r>
    </w:p>
    <w:p w14:paraId="68A6DBA4" w14:textId="77777777" w:rsidR="00465AB4" w:rsidRDefault="00000000">
      <w:pPr>
        <w:spacing w:after="20"/>
        <w:ind w:left="360"/>
      </w:pPr>
      <w:r>
        <w:rPr>
          <w:b/>
        </w:rPr>
        <w:t>7.3. Vertical Cylindrical Autoclave</w:t>
      </w:r>
    </w:p>
    <w:p w14:paraId="644512D2" w14:textId="77777777" w:rsidR="00465AB4" w:rsidRDefault="00000000">
      <w:pPr>
        <w:spacing w:after="20"/>
        <w:ind w:left="360"/>
      </w:pPr>
      <w:r>
        <w:rPr>
          <w:b/>
        </w:rPr>
        <w:t>7.4. Vertical Pressure Steam Sterilizer</w:t>
      </w:r>
    </w:p>
    <w:p w14:paraId="48EFDFE0" w14:textId="77777777" w:rsidR="00465AB4" w:rsidRDefault="00000000">
      <w:pPr>
        <w:spacing w:after="20"/>
        <w:ind w:left="360"/>
      </w:pPr>
      <w:r>
        <w:rPr>
          <w:b/>
        </w:rPr>
        <w:t>7.5. Front Loading Flash Sterilizers</w:t>
      </w:r>
    </w:p>
    <w:p w14:paraId="356C6932" w14:textId="77777777" w:rsidR="00465AB4" w:rsidRDefault="00000000">
      <w:pPr>
        <w:spacing w:after="20"/>
        <w:ind w:left="360"/>
      </w:pPr>
      <w:r>
        <w:rPr>
          <w:b/>
        </w:rPr>
        <w:t>7.6. Dressing Drums - Stainless Steel</w:t>
      </w:r>
    </w:p>
    <w:p w14:paraId="1B0C6E52" w14:textId="77777777" w:rsidR="00465AB4" w:rsidRDefault="00000000">
      <w:pPr>
        <w:spacing w:after="20"/>
        <w:ind w:left="360"/>
      </w:pPr>
      <w:r>
        <w:rPr>
          <w:b/>
        </w:rPr>
        <w:t>7.7. Gas cum Electric Autoclaves</w:t>
      </w:r>
    </w:p>
    <w:p w14:paraId="46F0FA62" w14:textId="77777777" w:rsidR="00465AB4" w:rsidRDefault="00000000">
      <w:pPr>
        <w:spacing w:after="20"/>
        <w:ind w:left="360"/>
      </w:pPr>
      <w:r>
        <w:rPr>
          <w:b/>
        </w:rPr>
        <w:t>7.8. Hot Air Sterilizers</w:t>
      </w:r>
    </w:p>
    <w:p w14:paraId="25C25D17" w14:textId="77777777" w:rsidR="00465AB4" w:rsidRDefault="00000000">
      <w:pPr>
        <w:spacing w:after="20"/>
        <w:ind w:left="360"/>
      </w:pPr>
      <w:r>
        <w:rPr>
          <w:b/>
        </w:rPr>
        <w:t>7.9. Steam Indicator Strips/Tape</w:t>
      </w:r>
    </w:p>
    <w:p w14:paraId="2C7A0CE1" w14:textId="77777777" w:rsidR="00465AB4" w:rsidRDefault="00000000">
      <w:pPr>
        <w:spacing w:after="20"/>
        <w:ind w:left="360"/>
      </w:pPr>
      <w:r>
        <w:rPr>
          <w:b/>
        </w:rPr>
        <w:t>7.10. Hot Plates</w:t>
      </w:r>
    </w:p>
    <w:p w14:paraId="614CDF30" w14:textId="77777777" w:rsidR="00465AB4" w:rsidRDefault="00000000">
      <w:pPr>
        <w:spacing w:after="20"/>
        <w:ind w:left="360"/>
      </w:pPr>
      <w:r>
        <w:rPr>
          <w:b/>
        </w:rPr>
        <w:t>7.11. Instrument Sterilizers - S.S.</w:t>
      </w:r>
    </w:p>
    <w:p w14:paraId="5D1B3144" w14:textId="77777777" w:rsidR="00465AB4" w:rsidRDefault="00000000">
      <w:pPr>
        <w:spacing w:after="20"/>
        <w:ind w:left="360"/>
      </w:pPr>
      <w:r>
        <w:rPr>
          <w:b/>
        </w:rPr>
        <w:t>7.12. Laboratory Autoclaves - Semi Automatic Series</w:t>
      </w:r>
    </w:p>
    <w:p w14:paraId="773DEF11" w14:textId="77777777" w:rsidR="00465AB4" w:rsidRDefault="00000000">
      <w:pPr>
        <w:spacing w:after="20"/>
        <w:ind w:left="360"/>
      </w:pPr>
      <w:r>
        <w:rPr>
          <w:b/>
        </w:rPr>
        <w:t>7.13. Portable Semi Automatic</w:t>
      </w:r>
    </w:p>
    <w:p w14:paraId="1E095890" w14:textId="77777777" w:rsidR="00465AB4" w:rsidRDefault="00000000">
      <w:pPr>
        <w:spacing w:after="20"/>
        <w:ind w:left="360"/>
      </w:pPr>
      <w:r>
        <w:rPr>
          <w:b/>
        </w:rPr>
        <w:t>7.14. Sterilization Pouch</w:t>
      </w:r>
    </w:p>
    <w:p w14:paraId="679749AD" w14:textId="77777777" w:rsidR="00465AB4" w:rsidRDefault="00000000">
      <w:pPr>
        <w:spacing w:after="20"/>
        <w:ind w:left="360"/>
      </w:pPr>
      <w:r>
        <w:rPr>
          <w:b/>
        </w:rPr>
        <w:t>7.15. Sterilization Cassette - Stainless Steel</w:t>
      </w:r>
    </w:p>
    <w:p w14:paraId="31F268FC" w14:textId="77777777" w:rsidR="00465AB4" w:rsidRDefault="00000000">
      <w:pPr>
        <w:spacing w:before="140"/>
      </w:pPr>
      <w:r>
        <w:rPr>
          <w:b/>
          <w:sz w:val="24"/>
        </w:rPr>
        <w:t>8. Laboratory Products</w:t>
      </w:r>
      <w:r>
        <w:t xml:space="preserve">  —  Official category page: https://www.narang.com/laboratory-products/index.php</w:t>
      </w:r>
    </w:p>
    <w:p w14:paraId="3BB25E0B" w14:textId="77777777" w:rsidR="00465AB4" w:rsidRDefault="00000000">
      <w:pPr>
        <w:spacing w:after="20"/>
        <w:ind w:left="360"/>
      </w:pPr>
      <w:r>
        <w:rPr>
          <w:b/>
        </w:rPr>
        <w:t>8.1. Clinical Lab Devices</w:t>
      </w:r>
    </w:p>
    <w:p w14:paraId="44CEA550" w14:textId="77777777" w:rsidR="00465AB4" w:rsidRDefault="00000000">
      <w:pPr>
        <w:spacing w:after="20"/>
        <w:ind w:left="360"/>
      </w:pPr>
      <w:r>
        <w:rPr>
          <w:b/>
        </w:rPr>
        <w:t>8.2. Centrifuge</w:t>
      </w:r>
    </w:p>
    <w:p w14:paraId="46A8B552" w14:textId="77777777" w:rsidR="00465AB4" w:rsidRDefault="00000000">
      <w:pPr>
        <w:spacing w:after="20"/>
        <w:ind w:left="360"/>
      </w:pPr>
      <w:r>
        <w:rPr>
          <w:b/>
        </w:rPr>
        <w:t>8.3. Hot Plates</w:t>
      </w:r>
    </w:p>
    <w:p w14:paraId="5140DAA9" w14:textId="77777777" w:rsidR="00465AB4" w:rsidRDefault="00000000">
      <w:pPr>
        <w:spacing w:after="20"/>
        <w:ind w:left="360"/>
      </w:pPr>
      <w:r>
        <w:rPr>
          <w:b/>
        </w:rPr>
        <w:t>8.4. Laboratory Incubator</w:t>
      </w:r>
    </w:p>
    <w:p w14:paraId="4011775C" w14:textId="77777777" w:rsidR="00465AB4" w:rsidRDefault="00000000">
      <w:pPr>
        <w:spacing w:after="20"/>
        <w:ind w:left="360"/>
      </w:pPr>
      <w:r>
        <w:rPr>
          <w:b/>
        </w:rPr>
        <w:t>8.5. Water Bath</w:t>
      </w:r>
    </w:p>
    <w:p w14:paraId="791CE8D3" w14:textId="77777777" w:rsidR="00465AB4" w:rsidRDefault="00000000">
      <w:pPr>
        <w:spacing w:after="20"/>
        <w:ind w:left="360"/>
      </w:pPr>
      <w:r>
        <w:rPr>
          <w:b/>
        </w:rPr>
        <w:t>8.6. Laboratory Autoclave</w:t>
      </w:r>
    </w:p>
    <w:p w14:paraId="651CCFC6" w14:textId="77777777" w:rsidR="00465AB4" w:rsidRDefault="00000000">
      <w:pPr>
        <w:spacing w:after="20"/>
        <w:ind w:left="360"/>
      </w:pPr>
      <w:r>
        <w:rPr>
          <w:b/>
        </w:rPr>
        <w:t>8.7. Heating Mantle</w:t>
      </w:r>
    </w:p>
    <w:p w14:paraId="1D5BD924" w14:textId="77777777" w:rsidR="00465AB4" w:rsidRDefault="00000000">
      <w:pPr>
        <w:spacing w:after="20"/>
        <w:ind w:left="360"/>
      </w:pPr>
      <w:r>
        <w:rPr>
          <w:b/>
        </w:rPr>
        <w:t>8.8. Environmental Test Chamber</w:t>
      </w:r>
    </w:p>
    <w:p w14:paraId="67A5F75E" w14:textId="77777777" w:rsidR="00465AB4" w:rsidRDefault="00000000">
      <w:pPr>
        <w:spacing w:after="20"/>
        <w:ind w:left="360"/>
      </w:pPr>
      <w:r>
        <w:rPr>
          <w:b/>
        </w:rPr>
        <w:t>8.9. Hot Air Oven</w:t>
      </w:r>
    </w:p>
    <w:p w14:paraId="650FC150" w14:textId="77777777" w:rsidR="00465AB4" w:rsidRDefault="00000000">
      <w:pPr>
        <w:spacing w:after="20"/>
        <w:ind w:left="360"/>
      </w:pPr>
      <w:r>
        <w:rPr>
          <w:b/>
        </w:rPr>
        <w:t>8.10. Bottles Glassware</w:t>
      </w:r>
    </w:p>
    <w:p w14:paraId="2878170B" w14:textId="77777777" w:rsidR="00465AB4" w:rsidRDefault="00000000">
      <w:pPr>
        <w:spacing w:after="20"/>
        <w:ind w:left="360"/>
      </w:pPr>
      <w:r>
        <w:rPr>
          <w:b/>
        </w:rPr>
        <w:t>8.11. Condensors</w:t>
      </w:r>
    </w:p>
    <w:p w14:paraId="2218D9F0" w14:textId="77777777" w:rsidR="00465AB4" w:rsidRDefault="00000000">
      <w:pPr>
        <w:spacing w:after="20"/>
        <w:ind w:left="360"/>
      </w:pPr>
      <w:r>
        <w:rPr>
          <w:b/>
        </w:rPr>
        <w:lastRenderedPageBreak/>
        <w:t>8.12. Desiccators Glassware</w:t>
      </w:r>
    </w:p>
    <w:p w14:paraId="2E6D96F8" w14:textId="77777777" w:rsidR="00465AB4" w:rsidRDefault="00000000">
      <w:pPr>
        <w:spacing w:after="20"/>
        <w:ind w:left="360"/>
      </w:pPr>
      <w:r>
        <w:rPr>
          <w:b/>
        </w:rPr>
        <w:t>8.13. Flasks Glassware</w:t>
      </w:r>
    </w:p>
    <w:p w14:paraId="3D456636" w14:textId="77777777" w:rsidR="00465AB4" w:rsidRDefault="00000000">
      <w:pPr>
        <w:spacing w:after="20"/>
        <w:ind w:left="360"/>
      </w:pPr>
      <w:r>
        <w:rPr>
          <w:b/>
        </w:rPr>
        <w:t>8.14. Kipp's Apparatus Glassware</w:t>
      </w:r>
    </w:p>
    <w:p w14:paraId="2A6EEF59" w14:textId="77777777" w:rsidR="00465AB4" w:rsidRDefault="00000000">
      <w:pPr>
        <w:spacing w:after="20"/>
        <w:ind w:left="360"/>
      </w:pPr>
      <w:r>
        <w:rPr>
          <w:b/>
        </w:rPr>
        <w:t>8.15. Pipettes Glassware</w:t>
      </w:r>
    </w:p>
    <w:p w14:paraId="7CE0F8FA" w14:textId="77777777" w:rsidR="00465AB4" w:rsidRDefault="00000000">
      <w:pPr>
        <w:spacing w:after="20"/>
        <w:ind w:left="360"/>
      </w:pPr>
      <w:r>
        <w:rPr>
          <w:b/>
        </w:rPr>
        <w:t>8.16. Watch Glasses</w:t>
      </w:r>
    </w:p>
    <w:p w14:paraId="5DBC923E" w14:textId="77777777" w:rsidR="00465AB4" w:rsidRDefault="00000000">
      <w:pPr>
        <w:spacing w:after="20"/>
        <w:ind w:left="360"/>
      </w:pPr>
      <w:r>
        <w:rPr>
          <w:b/>
        </w:rPr>
        <w:t>8.17. Burets</w:t>
      </w:r>
    </w:p>
    <w:p w14:paraId="26434571" w14:textId="77777777" w:rsidR="00465AB4" w:rsidRDefault="00000000">
      <w:pPr>
        <w:spacing w:after="20"/>
        <w:ind w:left="360"/>
      </w:pPr>
      <w:r>
        <w:rPr>
          <w:b/>
        </w:rPr>
        <w:t>8.18. Pippette Pump</w:t>
      </w:r>
    </w:p>
    <w:p w14:paraId="7DCBCF9F" w14:textId="77777777" w:rsidR="00465AB4" w:rsidRDefault="00000000">
      <w:pPr>
        <w:spacing w:after="20"/>
        <w:ind w:left="360"/>
      </w:pPr>
      <w:r>
        <w:rPr>
          <w:b/>
        </w:rPr>
        <w:t>8.19. Centrifuge Tubes</w:t>
      </w:r>
    </w:p>
    <w:p w14:paraId="0EE90339" w14:textId="77777777" w:rsidR="00465AB4" w:rsidRDefault="00000000">
      <w:pPr>
        <w:spacing w:after="20"/>
        <w:ind w:left="360"/>
      </w:pPr>
      <w:r>
        <w:rPr>
          <w:b/>
        </w:rPr>
        <w:t>8.20. Coplin Jars</w:t>
      </w:r>
    </w:p>
    <w:p w14:paraId="1C2D49F2" w14:textId="77777777" w:rsidR="00465AB4" w:rsidRDefault="00000000">
      <w:pPr>
        <w:spacing w:after="20"/>
        <w:ind w:left="360"/>
      </w:pPr>
      <w:r>
        <w:rPr>
          <w:b/>
        </w:rPr>
        <w:t>8.21. Funnels</w:t>
      </w:r>
    </w:p>
    <w:p w14:paraId="107A9126" w14:textId="77777777" w:rsidR="00465AB4" w:rsidRDefault="00000000">
      <w:pPr>
        <w:spacing w:after="20"/>
        <w:ind w:left="360"/>
      </w:pPr>
      <w:r>
        <w:rPr>
          <w:b/>
        </w:rPr>
        <w:t>8.22. Kipp's Apparatus</w:t>
      </w:r>
    </w:p>
    <w:p w14:paraId="491F162D" w14:textId="77777777" w:rsidR="00465AB4" w:rsidRDefault="00000000">
      <w:pPr>
        <w:spacing w:after="20"/>
        <w:ind w:left="360"/>
      </w:pPr>
      <w:r>
        <w:rPr>
          <w:b/>
        </w:rPr>
        <w:t>8.23. Molecular Model Sets</w:t>
      </w:r>
    </w:p>
    <w:p w14:paraId="48A29F1A" w14:textId="77777777" w:rsidR="00465AB4" w:rsidRDefault="00000000">
      <w:pPr>
        <w:spacing w:after="20"/>
        <w:ind w:left="360"/>
      </w:pPr>
      <w:r>
        <w:rPr>
          <w:b/>
        </w:rPr>
        <w:t>8.24. Pipette Stands</w:t>
      </w:r>
    </w:p>
    <w:p w14:paraId="21BE91B9" w14:textId="77777777" w:rsidR="00465AB4" w:rsidRDefault="00000000">
      <w:pPr>
        <w:spacing w:after="20"/>
        <w:ind w:left="360"/>
      </w:pPr>
      <w:r>
        <w:rPr>
          <w:b/>
        </w:rPr>
        <w:t>8.25. Sample Containers</w:t>
      </w:r>
    </w:p>
    <w:p w14:paraId="26E9218D" w14:textId="77777777" w:rsidR="00465AB4" w:rsidRDefault="00000000">
      <w:pPr>
        <w:spacing w:after="20"/>
        <w:ind w:left="360"/>
      </w:pPr>
      <w:r>
        <w:rPr>
          <w:b/>
        </w:rPr>
        <w:t>8.26. Stop Cocks</w:t>
      </w:r>
    </w:p>
    <w:p w14:paraId="58B8F2AA" w14:textId="77777777" w:rsidR="00465AB4" w:rsidRDefault="00000000">
      <w:pPr>
        <w:spacing w:after="20"/>
        <w:ind w:left="360"/>
      </w:pPr>
      <w:r>
        <w:rPr>
          <w:b/>
        </w:rPr>
        <w:t>8.27. Test Tube Cap</w:t>
      </w:r>
    </w:p>
    <w:p w14:paraId="4A4258CC" w14:textId="77777777" w:rsidR="00465AB4" w:rsidRDefault="00000000">
      <w:pPr>
        <w:spacing w:after="20"/>
        <w:ind w:left="360"/>
      </w:pPr>
      <w:r>
        <w:rPr>
          <w:b/>
        </w:rPr>
        <w:t>8.28. Tip Boxes</w:t>
      </w:r>
    </w:p>
    <w:p w14:paraId="6E55594E" w14:textId="77777777" w:rsidR="00465AB4" w:rsidRDefault="00000000">
      <w:pPr>
        <w:spacing w:after="20"/>
        <w:ind w:left="360"/>
      </w:pPr>
      <w:r>
        <w:rPr>
          <w:b/>
        </w:rPr>
        <w:t>8.29. Volumetric Flask</w:t>
      </w:r>
    </w:p>
    <w:p w14:paraId="5B500550" w14:textId="77777777" w:rsidR="00465AB4" w:rsidRDefault="00000000">
      <w:pPr>
        <w:spacing w:after="20"/>
        <w:ind w:left="360"/>
      </w:pPr>
      <w:r>
        <w:rPr>
          <w:b/>
        </w:rPr>
        <w:t>8.30. Students Schools Microscopes</w:t>
      </w:r>
    </w:p>
    <w:p w14:paraId="27E8B132" w14:textId="77777777" w:rsidR="00465AB4" w:rsidRDefault="00000000">
      <w:pPr>
        <w:spacing w:after="20"/>
        <w:ind w:left="360"/>
      </w:pPr>
      <w:r>
        <w:rPr>
          <w:b/>
        </w:rPr>
        <w:t>8.31. Monocular Research Microscopes</w:t>
      </w:r>
    </w:p>
    <w:p w14:paraId="24E28A8E" w14:textId="77777777" w:rsidR="00465AB4" w:rsidRDefault="00000000">
      <w:pPr>
        <w:spacing w:after="20"/>
        <w:ind w:left="360"/>
      </w:pPr>
      <w:r>
        <w:rPr>
          <w:b/>
        </w:rPr>
        <w:t>8.32. Economy Microscope</w:t>
      </w:r>
    </w:p>
    <w:p w14:paraId="21EA36B0" w14:textId="77777777" w:rsidR="00465AB4" w:rsidRDefault="00000000">
      <w:pPr>
        <w:spacing w:after="20"/>
        <w:ind w:left="360"/>
      </w:pPr>
      <w:r>
        <w:rPr>
          <w:b/>
        </w:rPr>
        <w:t>8.33. Stereo Microscopes</w:t>
      </w:r>
    </w:p>
    <w:p w14:paraId="3140D442" w14:textId="77777777" w:rsidR="00465AB4" w:rsidRDefault="00000000">
      <w:pPr>
        <w:spacing w:after="20"/>
        <w:ind w:left="360"/>
      </w:pPr>
      <w:r>
        <w:rPr>
          <w:b/>
        </w:rPr>
        <w:t>8.34. Slides &amp; Cover Slips</w:t>
      </w:r>
    </w:p>
    <w:p w14:paraId="1F1BA50C" w14:textId="77777777" w:rsidR="00465AB4" w:rsidRDefault="00000000">
      <w:pPr>
        <w:spacing w:after="20"/>
        <w:ind w:left="360"/>
      </w:pPr>
      <w:r>
        <w:rPr>
          <w:b/>
        </w:rPr>
        <w:t>8.35. Beakers Glassware</w:t>
      </w:r>
    </w:p>
    <w:p w14:paraId="02977243" w14:textId="77777777" w:rsidR="00465AB4" w:rsidRDefault="00000000">
      <w:pPr>
        <w:spacing w:after="20"/>
        <w:ind w:left="360"/>
      </w:pPr>
      <w:r>
        <w:rPr>
          <w:b/>
        </w:rPr>
        <w:t>8.36. Burets Glassware</w:t>
      </w:r>
    </w:p>
    <w:p w14:paraId="070730F6" w14:textId="77777777" w:rsidR="00465AB4" w:rsidRDefault="00000000">
      <w:pPr>
        <w:spacing w:after="20"/>
        <w:ind w:left="360"/>
      </w:pPr>
      <w:r>
        <w:rPr>
          <w:b/>
        </w:rPr>
        <w:t>8.37. Cylinders Glassware</w:t>
      </w:r>
    </w:p>
    <w:p w14:paraId="39EDFED3" w14:textId="77777777" w:rsidR="00465AB4" w:rsidRDefault="00000000">
      <w:pPr>
        <w:spacing w:after="20"/>
        <w:ind w:left="360"/>
      </w:pPr>
      <w:r>
        <w:rPr>
          <w:b/>
        </w:rPr>
        <w:t>8.38. Extraction Apparatus</w:t>
      </w:r>
    </w:p>
    <w:p w14:paraId="7A55AA9F" w14:textId="77777777" w:rsidR="00465AB4" w:rsidRDefault="00000000">
      <w:pPr>
        <w:spacing w:after="20"/>
        <w:ind w:left="360"/>
      </w:pPr>
      <w:r>
        <w:rPr>
          <w:b/>
        </w:rPr>
        <w:t>8.39. Funnel Glassware</w:t>
      </w:r>
    </w:p>
    <w:p w14:paraId="437F9FB4" w14:textId="77777777" w:rsidR="00465AB4" w:rsidRDefault="00000000">
      <w:pPr>
        <w:spacing w:after="20"/>
        <w:ind w:left="360"/>
      </w:pPr>
      <w:r>
        <w:rPr>
          <w:b/>
        </w:rPr>
        <w:t>8.40. Petridish Glassware</w:t>
      </w:r>
    </w:p>
    <w:p w14:paraId="121EA5AB" w14:textId="77777777" w:rsidR="00465AB4" w:rsidRDefault="00000000">
      <w:pPr>
        <w:spacing w:after="20"/>
        <w:ind w:left="360"/>
      </w:pPr>
      <w:r>
        <w:rPr>
          <w:b/>
        </w:rPr>
        <w:t>8.41. Test Tubes glassware</w:t>
      </w:r>
    </w:p>
    <w:p w14:paraId="3CC64C77" w14:textId="77777777" w:rsidR="00465AB4" w:rsidRDefault="00000000">
      <w:pPr>
        <w:spacing w:after="20"/>
        <w:ind w:left="360"/>
      </w:pPr>
      <w:r>
        <w:rPr>
          <w:b/>
        </w:rPr>
        <w:t>8.42. Beakers</w:t>
      </w:r>
    </w:p>
    <w:p w14:paraId="1E7045AD" w14:textId="77777777" w:rsidR="00465AB4" w:rsidRDefault="00000000">
      <w:pPr>
        <w:spacing w:after="20"/>
        <w:ind w:left="360"/>
      </w:pPr>
      <w:r>
        <w:rPr>
          <w:b/>
        </w:rPr>
        <w:t>8.43. Bottles</w:t>
      </w:r>
    </w:p>
    <w:p w14:paraId="542DCC85" w14:textId="77777777" w:rsidR="00465AB4" w:rsidRDefault="00000000">
      <w:pPr>
        <w:spacing w:after="20"/>
        <w:ind w:left="360"/>
      </w:pPr>
      <w:r>
        <w:rPr>
          <w:b/>
        </w:rPr>
        <w:t>8.44. Animal Cage</w:t>
      </w:r>
    </w:p>
    <w:p w14:paraId="7C0BFFE0" w14:textId="77777777" w:rsidR="00465AB4" w:rsidRDefault="00000000">
      <w:pPr>
        <w:spacing w:after="20"/>
        <w:ind w:left="360"/>
      </w:pPr>
      <w:r>
        <w:rPr>
          <w:b/>
        </w:rPr>
        <w:t>8.45. Clamps-Holders-Stands</w:t>
      </w:r>
    </w:p>
    <w:p w14:paraId="7364345A" w14:textId="77777777" w:rsidR="00465AB4" w:rsidRDefault="00000000">
      <w:pPr>
        <w:spacing w:after="20"/>
        <w:ind w:left="360"/>
      </w:pPr>
      <w:r>
        <w:rPr>
          <w:b/>
        </w:rPr>
        <w:t>8.46. Desiccators</w:t>
      </w:r>
    </w:p>
    <w:p w14:paraId="663943D3" w14:textId="77777777" w:rsidR="00465AB4" w:rsidRDefault="00000000">
      <w:pPr>
        <w:spacing w:after="20"/>
        <w:ind w:left="360"/>
      </w:pPr>
      <w:r>
        <w:rPr>
          <w:b/>
        </w:rPr>
        <w:t>8.47. Stirrer &amp; Connectors</w:t>
      </w:r>
    </w:p>
    <w:p w14:paraId="3DEBDB7B" w14:textId="77777777" w:rsidR="00465AB4" w:rsidRDefault="00000000">
      <w:pPr>
        <w:spacing w:after="20"/>
        <w:ind w:left="360"/>
      </w:pPr>
      <w:r>
        <w:rPr>
          <w:b/>
        </w:rPr>
        <w:t>8.48. Measuring Cylinders</w:t>
      </w:r>
    </w:p>
    <w:p w14:paraId="1C4FD1C1" w14:textId="77777777" w:rsidR="00465AB4" w:rsidRDefault="00000000">
      <w:pPr>
        <w:spacing w:after="20"/>
        <w:ind w:left="360"/>
      </w:pPr>
      <w:r>
        <w:rPr>
          <w:b/>
        </w:rPr>
        <w:t>8.49. Petri Dishes</w:t>
      </w:r>
    </w:p>
    <w:p w14:paraId="3D2EAB4F" w14:textId="77777777" w:rsidR="00465AB4" w:rsidRDefault="00000000">
      <w:pPr>
        <w:spacing w:after="20"/>
        <w:ind w:left="360"/>
      </w:pPr>
      <w:r>
        <w:rPr>
          <w:b/>
        </w:rPr>
        <w:t>8.50. Immunology Box, Polystyrene</w:t>
      </w:r>
    </w:p>
    <w:p w14:paraId="426ED981" w14:textId="77777777" w:rsidR="00465AB4" w:rsidRDefault="00000000">
      <w:pPr>
        <w:spacing w:after="20"/>
        <w:ind w:left="360"/>
      </w:pPr>
      <w:r>
        <w:rPr>
          <w:b/>
        </w:rPr>
        <w:t>8.51. Slide Boxes, Mailer</w:t>
      </w:r>
    </w:p>
    <w:p w14:paraId="319B019B" w14:textId="77777777" w:rsidR="00465AB4" w:rsidRDefault="00000000">
      <w:pPr>
        <w:spacing w:after="20"/>
        <w:ind w:left="360"/>
      </w:pPr>
      <w:r>
        <w:rPr>
          <w:b/>
        </w:rPr>
        <w:t>8.52. Storage Boxes, Carrier</w:t>
      </w:r>
    </w:p>
    <w:p w14:paraId="229965B0" w14:textId="77777777" w:rsidR="00465AB4" w:rsidRDefault="00000000">
      <w:pPr>
        <w:spacing w:after="20"/>
        <w:ind w:left="360"/>
      </w:pPr>
      <w:r>
        <w:rPr>
          <w:b/>
        </w:rPr>
        <w:t>8.53. Test Tube Racks</w:t>
      </w:r>
    </w:p>
    <w:p w14:paraId="71DEC443" w14:textId="77777777" w:rsidR="00465AB4" w:rsidRDefault="00000000">
      <w:pPr>
        <w:spacing w:after="20"/>
        <w:ind w:left="360"/>
      </w:pPr>
      <w:r>
        <w:rPr>
          <w:b/>
        </w:rPr>
        <w:t>8.54. Vials</w:t>
      </w:r>
    </w:p>
    <w:p w14:paraId="0A1C2871" w14:textId="77777777" w:rsidR="00465AB4" w:rsidRDefault="00000000">
      <w:pPr>
        <w:spacing w:after="20"/>
        <w:ind w:left="360"/>
      </w:pPr>
      <w:r>
        <w:rPr>
          <w:b/>
        </w:rPr>
        <w:t>8.55. Dissecting Microscopes</w:t>
      </w:r>
    </w:p>
    <w:p w14:paraId="75483251" w14:textId="77777777" w:rsidR="00465AB4" w:rsidRDefault="00000000">
      <w:pPr>
        <w:spacing w:after="20"/>
        <w:ind w:left="360"/>
      </w:pPr>
      <w:r>
        <w:rPr>
          <w:b/>
        </w:rPr>
        <w:t>8.56. Advance Research Microscope</w:t>
      </w:r>
    </w:p>
    <w:p w14:paraId="6DBF4143" w14:textId="77777777" w:rsidR="00465AB4" w:rsidRDefault="00000000">
      <w:pPr>
        <w:spacing w:after="20"/>
        <w:ind w:left="360"/>
      </w:pPr>
      <w:r>
        <w:rPr>
          <w:b/>
        </w:rPr>
        <w:t>8.57. Binocular Research Microscopes</w:t>
      </w:r>
    </w:p>
    <w:p w14:paraId="5D37A0A6" w14:textId="77777777" w:rsidR="00465AB4" w:rsidRDefault="00000000">
      <w:pPr>
        <w:spacing w:after="20"/>
        <w:ind w:left="360"/>
      </w:pPr>
      <w:r>
        <w:rPr>
          <w:b/>
        </w:rPr>
        <w:t>8.58. Co-axial Research Microscopes</w:t>
      </w:r>
    </w:p>
    <w:p w14:paraId="3A1ADD24" w14:textId="77777777" w:rsidR="00465AB4" w:rsidRDefault="00000000">
      <w:pPr>
        <w:spacing w:after="20"/>
        <w:ind w:left="360"/>
      </w:pPr>
      <w:r>
        <w:rPr>
          <w:b/>
        </w:rPr>
        <w:t>8.59. Parts &amp; Accessories</w:t>
      </w:r>
    </w:p>
    <w:p w14:paraId="33A289F1" w14:textId="77777777" w:rsidR="00465AB4" w:rsidRDefault="00000000">
      <w:pPr>
        <w:spacing w:after="20"/>
        <w:ind w:left="360"/>
      </w:pPr>
      <w:r>
        <w:rPr>
          <w:b/>
        </w:rPr>
        <w:t>8.60. Simple Microscopes</w:t>
      </w:r>
    </w:p>
    <w:p w14:paraId="7D92B08C" w14:textId="77777777" w:rsidR="00465AB4" w:rsidRDefault="00000000">
      <w:pPr>
        <w:spacing w:after="20"/>
        <w:ind w:left="360"/>
      </w:pPr>
      <w:r>
        <w:rPr>
          <w:b/>
        </w:rPr>
        <w:t>8.61. Trinocular Research Microscopes</w:t>
      </w:r>
    </w:p>
    <w:p w14:paraId="7F8BEE6E" w14:textId="77777777" w:rsidR="00465AB4" w:rsidRDefault="00000000">
      <w:pPr>
        <w:spacing w:after="20"/>
        <w:ind w:left="360"/>
      </w:pPr>
      <w:r>
        <w:rPr>
          <w:b/>
        </w:rPr>
        <w:t>8.62. Microtome</w:t>
      </w:r>
    </w:p>
    <w:p w14:paraId="3646F0AA" w14:textId="77777777" w:rsidR="00465AB4" w:rsidRDefault="00000000">
      <w:pPr>
        <w:spacing w:after="20"/>
        <w:ind w:left="360"/>
      </w:pPr>
      <w:r>
        <w:rPr>
          <w:b/>
        </w:rPr>
        <w:t>8.63. VDRL Shaker</w:t>
      </w:r>
    </w:p>
    <w:p w14:paraId="5A8B8997" w14:textId="77777777" w:rsidR="00465AB4" w:rsidRDefault="00000000">
      <w:pPr>
        <w:spacing w:after="20"/>
        <w:ind w:left="360"/>
      </w:pPr>
      <w:r>
        <w:rPr>
          <w:b/>
        </w:rPr>
        <w:lastRenderedPageBreak/>
        <w:t>8.64. Blood Roller Mixer</w:t>
      </w:r>
    </w:p>
    <w:p w14:paraId="362A4BE9" w14:textId="77777777" w:rsidR="00465AB4" w:rsidRDefault="00000000">
      <w:pPr>
        <w:spacing w:after="20"/>
        <w:ind w:left="360"/>
      </w:pPr>
      <w:r>
        <w:rPr>
          <w:b/>
        </w:rPr>
        <w:t>8.65. Micro Pestle</w:t>
      </w:r>
    </w:p>
    <w:p w14:paraId="0FAEEC42" w14:textId="77777777" w:rsidR="00465AB4" w:rsidRDefault="00000000">
      <w:pPr>
        <w:spacing w:after="20"/>
        <w:ind w:left="360"/>
      </w:pPr>
      <w:r>
        <w:rPr>
          <w:b/>
        </w:rPr>
        <w:t>8.66. Medicine Cup</w:t>
      </w:r>
    </w:p>
    <w:p w14:paraId="44AA65CF" w14:textId="77777777" w:rsidR="00465AB4" w:rsidRDefault="00000000">
      <w:pPr>
        <w:spacing w:after="20"/>
        <w:ind w:left="360"/>
      </w:pPr>
      <w:r>
        <w:rPr>
          <w:b/>
        </w:rPr>
        <w:t>8.67. Micropipettes</w:t>
      </w:r>
    </w:p>
    <w:p w14:paraId="58109B20" w14:textId="77777777" w:rsidR="00465AB4" w:rsidRDefault="00000000">
      <w:pPr>
        <w:spacing w:before="140"/>
      </w:pPr>
      <w:r>
        <w:rPr>
          <w:b/>
          <w:sz w:val="24"/>
        </w:rPr>
        <w:t>9. Height &amp; Weight Scales</w:t>
      </w:r>
      <w:r>
        <w:t xml:space="preserve">  —  Official category page: https://www.narang.com/height-weight-scales/index.php</w:t>
      </w:r>
    </w:p>
    <w:p w14:paraId="101C0E2B" w14:textId="77777777" w:rsidR="00465AB4" w:rsidRDefault="00000000">
      <w:pPr>
        <w:spacing w:after="20"/>
        <w:ind w:left="360"/>
      </w:pPr>
      <w:r>
        <w:rPr>
          <w:b/>
        </w:rPr>
        <w:t>9.1. Weighing Scales</w:t>
      </w:r>
    </w:p>
    <w:p w14:paraId="1F583E8C" w14:textId="77777777" w:rsidR="00465AB4" w:rsidRDefault="00000000">
      <w:pPr>
        <w:spacing w:after="20"/>
        <w:ind w:left="360"/>
      </w:pPr>
      <w:r>
        <w:rPr>
          <w:b/>
        </w:rPr>
        <w:t>9.2. Baby Weighing Scales</w:t>
      </w:r>
    </w:p>
    <w:p w14:paraId="176439CF" w14:textId="77777777" w:rsidR="00465AB4" w:rsidRDefault="00000000">
      <w:pPr>
        <w:spacing w:after="20"/>
        <w:ind w:left="360"/>
      </w:pPr>
      <w:r>
        <w:rPr>
          <w:b/>
        </w:rPr>
        <w:t>9.3. Measuring Tapes</w:t>
      </w:r>
    </w:p>
    <w:p w14:paraId="7B0A6F78" w14:textId="77777777" w:rsidR="00465AB4" w:rsidRDefault="00000000">
      <w:pPr>
        <w:spacing w:after="20"/>
        <w:ind w:left="360"/>
      </w:pPr>
      <w:r>
        <w:rPr>
          <w:b/>
        </w:rPr>
        <w:t>9.4. Wheel Chair Scales</w:t>
      </w:r>
    </w:p>
    <w:p w14:paraId="5A63546A" w14:textId="77777777" w:rsidR="00465AB4" w:rsidRDefault="00000000">
      <w:pPr>
        <w:spacing w:after="20"/>
        <w:ind w:left="360"/>
      </w:pPr>
      <w:r>
        <w:rPr>
          <w:b/>
        </w:rPr>
        <w:t>9.5. Height Measuring Scales</w:t>
      </w:r>
    </w:p>
    <w:p w14:paraId="2FAA503C" w14:textId="77777777" w:rsidR="00465AB4" w:rsidRDefault="00000000">
      <w:pPr>
        <w:spacing w:after="20"/>
        <w:ind w:left="360"/>
      </w:pPr>
      <w:r>
        <w:rPr>
          <w:b/>
        </w:rPr>
        <w:t>9.6. Weighing Scales Digital</w:t>
      </w:r>
    </w:p>
    <w:p w14:paraId="33D4CC96" w14:textId="77777777" w:rsidR="00465AB4" w:rsidRDefault="00000000">
      <w:pPr>
        <w:spacing w:after="20"/>
        <w:ind w:left="360"/>
      </w:pPr>
      <w:r>
        <w:rPr>
          <w:b/>
        </w:rPr>
        <w:t>9.7. Weighing Scale with Tare Function</w:t>
      </w:r>
    </w:p>
    <w:p w14:paraId="05B97894" w14:textId="77777777" w:rsidR="00465AB4" w:rsidRDefault="00000000">
      <w:pPr>
        <w:spacing w:before="140"/>
      </w:pPr>
      <w:r>
        <w:rPr>
          <w:b/>
          <w:sz w:val="24"/>
        </w:rPr>
        <w:t>10. OB GYN Products</w:t>
      </w:r>
      <w:r>
        <w:t xml:space="preserve">  —  Official category page: https://www.narang.com/ob-gyn-gynecological-products/index.php</w:t>
      </w:r>
    </w:p>
    <w:p w14:paraId="37537053" w14:textId="77777777" w:rsidR="00465AB4" w:rsidRDefault="00000000">
      <w:pPr>
        <w:spacing w:after="20"/>
        <w:ind w:left="360"/>
      </w:pPr>
      <w:r>
        <w:rPr>
          <w:b/>
        </w:rPr>
        <w:t>10.1. Vacuum Extractor Sets - Manual &amp; Electric</w:t>
      </w:r>
    </w:p>
    <w:p w14:paraId="17090096" w14:textId="77777777" w:rsidR="00465AB4" w:rsidRDefault="00000000">
      <w:pPr>
        <w:spacing w:after="20"/>
        <w:ind w:left="360"/>
      </w:pPr>
      <w:r>
        <w:rPr>
          <w:b/>
        </w:rPr>
        <w:t>10.2. Midwifery Case with Lid (Aluminum)</w:t>
      </w:r>
    </w:p>
    <w:p w14:paraId="4F684B90" w14:textId="77777777" w:rsidR="00465AB4" w:rsidRDefault="00000000">
      <w:pPr>
        <w:spacing w:after="20"/>
        <w:ind w:left="360"/>
      </w:pPr>
      <w:r>
        <w:rPr>
          <w:b/>
        </w:rPr>
        <w:t>10.3. Vaginal Speculums &amp; Retractors</w:t>
      </w:r>
    </w:p>
    <w:p w14:paraId="6F27C1AE" w14:textId="77777777" w:rsidR="00465AB4" w:rsidRDefault="00000000">
      <w:pPr>
        <w:spacing w:after="20"/>
        <w:ind w:left="360"/>
      </w:pPr>
      <w:r>
        <w:rPr>
          <w:b/>
        </w:rPr>
        <w:t>10.4. Breast Pumps, Breast Relievers</w:t>
      </w:r>
    </w:p>
    <w:p w14:paraId="633E1F67" w14:textId="77777777" w:rsidR="00465AB4" w:rsidRDefault="00000000">
      <w:pPr>
        <w:spacing w:after="20"/>
        <w:ind w:left="360"/>
      </w:pPr>
      <w:r>
        <w:rPr>
          <w:b/>
        </w:rPr>
        <w:t>10.5. Maternity Pads</w:t>
      </w:r>
    </w:p>
    <w:p w14:paraId="6147A189" w14:textId="77777777" w:rsidR="00465AB4" w:rsidRDefault="00000000">
      <w:pPr>
        <w:spacing w:after="20"/>
        <w:ind w:left="360"/>
      </w:pPr>
      <w:r>
        <w:rPr>
          <w:b/>
        </w:rPr>
        <w:t>10.6. Manual Vacuum Aspiration Kit</w:t>
      </w:r>
    </w:p>
    <w:p w14:paraId="140CECEC" w14:textId="77777777" w:rsidR="00465AB4" w:rsidRDefault="00000000">
      <w:pPr>
        <w:spacing w:before="140"/>
      </w:pPr>
      <w:r>
        <w:rPr>
          <w:b/>
          <w:sz w:val="24"/>
        </w:rPr>
        <w:t>11. OT &amp; Examination lights</w:t>
      </w:r>
      <w:r>
        <w:t xml:space="preserve">  —  Official category page: https://www.narang.com/operation-theatre-lights/index.php</w:t>
      </w:r>
    </w:p>
    <w:p w14:paraId="4EE9DFA4" w14:textId="77777777" w:rsidR="00465AB4" w:rsidRDefault="00000000">
      <w:pPr>
        <w:spacing w:after="20"/>
        <w:ind w:left="360"/>
      </w:pPr>
      <w:r>
        <w:rPr>
          <w:b/>
        </w:rPr>
        <w:t>11.1. Ceiling OT lights Single Dome</w:t>
      </w:r>
    </w:p>
    <w:p w14:paraId="7D358279" w14:textId="77777777" w:rsidR="00465AB4" w:rsidRDefault="00000000">
      <w:pPr>
        <w:spacing w:after="20"/>
        <w:ind w:left="360"/>
      </w:pPr>
      <w:r>
        <w:rPr>
          <w:b/>
        </w:rPr>
        <w:t>11.2. Ceiling OT lights Double Dome</w:t>
      </w:r>
    </w:p>
    <w:p w14:paraId="08DB4B61" w14:textId="77777777" w:rsidR="00465AB4" w:rsidRDefault="00000000">
      <w:pPr>
        <w:spacing w:after="20"/>
        <w:ind w:left="360"/>
      </w:pPr>
      <w:r>
        <w:rPr>
          <w:b/>
        </w:rPr>
        <w:t>11.3. Mobile OT lights</w:t>
      </w:r>
    </w:p>
    <w:p w14:paraId="5FE77F9C" w14:textId="77777777" w:rsidR="00465AB4" w:rsidRDefault="00000000">
      <w:pPr>
        <w:spacing w:after="20"/>
        <w:ind w:left="360"/>
      </w:pPr>
      <w:r>
        <w:rPr>
          <w:b/>
        </w:rPr>
        <w:t>11.4. LED OT lights</w:t>
      </w:r>
    </w:p>
    <w:p w14:paraId="4F17666D" w14:textId="77777777" w:rsidR="00465AB4" w:rsidRDefault="00000000">
      <w:pPr>
        <w:spacing w:after="20"/>
        <w:ind w:left="360"/>
      </w:pPr>
      <w:r>
        <w:rPr>
          <w:b/>
        </w:rPr>
        <w:t>11.5. Led OT Lights</w:t>
      </w:r>
    </w:p>
    <w:p w14:paraId="4FC14CDF" w14:textId="77777777" w:rsidR="00465AB4" w:rsidRDefault="00000000">
      <w:pPr>
        <w:spacing w:before="140"/>
      </w:pPr>
      <w:r>
        <w:rPr>
          <w:b/>
          <w:sz w:val="24"/>
        </w:rPr>
        <w:t>12. Suction Machines &amp; Units</w:t>
      </w:r>
      <w:r>
        <w:t xml:space="preserve">  —  Official category page: https://www.narang.com/suction-machines-units/index.php</w:t>
      </w:r>
    </w:p>
    <w:p w14:paraId="45AEE8B8" w14:textId="77777777" w:rsidR="00465AB4" w:rsidRDefault="00000000">
      <w:pPr>
        <w:spacing w:after="20"/>
        <w:ind w:left="360"/>
      </w:pPr>
      <w:r>
        <w:rPr>
          <w:b/>
        </w:rPr>
        <w:t>12.1. Portable Suction Units</w:t>
      </w:r>
    </w:p>
    <w:p w14:paraId="6222AF49" w14:textId="77777777" w:rsidR="00465AB4" w:rsidRDefault="00000000">
      <w:pPr>
        <w:spacing w:after="20"/>
        <w:ind w:left="360"/>
      </w:pPr>
      <w:r>
        <w:rPr>
          <w:b/>
        </w:rPr>
        <w:t>12.2. High Vacuum Suction Machines</w:t>
      </w:r>
    </w:p>
    <w:p w14:paraId="67AB788E" w14:textId="77777777" w:rsidR="00465AB4" w:rsidRDefault="00000000">
      <w:pPr>
        <w:spacing w:after="20"/>
        <w:ind w:left="360"/>
      </w:pPr>
      <w:r>
        <w:rPr>
          <w:b/>
        </w:rPr>
        <w:t>12.3. Suction Units Manual</w:t>
      </w:r>
    </w:p>
    <w:p w14:paraId="383CD526" w14:textId="77777777" w:rsidR="00465AB4" w:rsidRDefault="00000000">
      <w:pPr>
        <w:spacing w:after="20"/>
        <w:ind w:left="360"/>
      </w:pPr>
      <w:r>
        <w:rPr>
          <w:b/>
        </w:rPr>
        <w:t>12.4. Hand Held Suction Units</w:t>
      </w:r>
    </w:p>
    <w:p w14:paraId="10C9EC6C" w14:textId="77777777" w:rsidR="00465AB4" w:rsidRDefault="00000000">
      <w:pPr>
        <w:spacing w:after="20"/>
        <w:ind w:left="360"/>
      </w:pPr>
      <w:r>
        <w:rPr>
          <w:b/>
        </w:rPr>
        <w:t>12.5. Electric cum Manual Unit</w:t>
      </w:r>
    </w:p>
    <w:p w14:paraId="2D7FA801" w14:textId="77777777" w:rsidR="00465AB4" w:rsidRDefault="00000000">
      <w:pPr>
        <w:spacing w:after="20"/>
        <w:ind w:left="360"/>
      </w:pPr>
      <w:r>
        <w:rPr>
          <w:b/>
        </w:rPr>
        <w:t>12.6. Mobile Suction Unit</w:t>
      </w:r>
    </w:p>
    <w:p w14:paraId="155CEDC1" w14:textId="77777777" w:rsidR="00465AB4" w:rsidRDefault="00000000">
      <w:pPr>
        <w:spacing w:after="20"/>
        <w:ind w:left="360"/>
      </w:pPr>
      <w:r>
        <w:rPr>
          <w:b/>
        </w:rPr>
        <w:t>12.7. Parts Suction Units</w:t>
      </w:r>
    </w:p>
    <w:p w14:paraId="2919D237" w14:textId="77777777" w:rsidR="00465AB4" w:rsidRDefault="00000000">
      <w:pPr>
        <w:spacing w:after="20"/>
        <w:ind w:left="360"/>
      </w:pPr>
      <w:r>
        <w:rPr>
          <w:b/>
        </w:rPr>
        <w:t>12.8. Karman Cannula</w:t>
      </w:r>
    </w:p>
    <w:p w14:paraId="5EA25E4C" w14:textId="77777777" w:rsidR="00465AB4" w:rsidRDefault="00000000">
      <w:pPr>
        <w:spacing w:before="140"/>
      </w:pPr>
      <w:r>
        <w:rPr>
          <w:b/>
          <w:sz w:val="24"/>
        </w:rPr>
        <w:t>13. Medical Rubber Products</w:t>
      </w:r>
      <w:r>
        <w:t xml:space="preserve">  —  Official category page: https://www.narang.com/medical-rubber-products/index.php</w:t>
      </w:r>
    </w:p>
    <w:p w14:paraId="16086D0B" w14:textId="77777777" w:rsidR="00465AB4" w:rsidRDefault="00000000">
      <w:pPr>
        <w:spacing w:after="20"/>
        <w:ind w:left="360"/>
      </w:pPr>
      <w:r>
        <w:rPr>
          <w:b/>
        </w:rPr>
        <w:t>13.1. Invalid Air Rings (Air Cushions)</w:t>
      </w:r>
    </w:p>
    <w:p w14:paraId="5C4BF3E5" w14:textId="77777777" w:rsidR="00465AB4" w:rsidRDefault="00000000">
      <w:pPr>
        <w:spacing w:after="20"/>
        <w:ind w:left="360"/>
      </w:pPr>
      <w:r>
        <w:rPr>
          <w:b/>
        </w:rPr>
        <w:t>13.2. Enema Syringes (Higginson)</w:t>
      </w:r>
    </w:p>
    <w:p w14:paraId="68D87B2B" w14:textId="77777777" w:rsidR="00465AB4" w:rsidRDefault="00000000">
      <w:pPr>
        <w:spacing w:after="20"/>
        <w:ind w:left="360"/>
      </w:pPr>
      <w:r>
        <w:rPr>
          <w:b/>
        </w:rPr>
        <w:t>13.3. Catheters - Malecot, Depezer, Jacques pattern</w:t>
      </w:r>
    </w:p>
    <w:p w14:paraId="53FA1ECD" w14:textId="77777777" w:rsidR="00465AB4" w:rsidRDefault="00000000">
      <w:pPr>
        <w:spacing w:after="20"/>
        <w:ind w:left="360"/>
      </w:pPr>
      <w:r>
        <w:rPr>
          <w:b/>
        </w:rPr>
        <w:t>13.4. Corrugated Drainage Sheets</w:t>
      </w:r>
    </w:p>
    <w:p w14:paraId="3D7C73D1" w14:textId="77777777" w:rsidR="00465AB4" w:rsidRDefault="00000000">
      <w:pPr>
        <w:spacing w:after="20"/>
        <w:ind w:left="360"/>
      </w:pPr>
      <w:r>
        <w:rPr>
          <w:b/>
        </w:rPr>
        <w:t>13.5. Douche Tubes</w:t>
      </w:r>
    </w:p>
    <w:p w14:paraId="6A73EE7E" w14:textId="77777777" w:rsidR="00465AB4" w:rsidRDefault="00000000">
      <w:pPr>
        <w:spacing w:after="20"/>
        <w:ind w:left="360"/>
      </w:pPr>
      <w:r>
        <w:rPr>
          <w:b/>
        </w:rPr>
        <w:t>13.6. Vaginal Douche Spray</w:t>
      </w:r>
    </w:p>
    <w:p w14:paraId="7C91423E" w14:textId="77777777" w:rsidR="00465AB4" w:rsidRDefault="00000000">
      <w:pPr>
        <w:spacing w:after="20"/>
        <w:ind w:left="360"/>
      </w:pPr>
      <w:r>
        <w:rPr>
          <w:b/>
        </w:rPr>
        <w:t>13.7. Pipette Bulbs</w:t>
      </w:r>
    </w:p>
    <w:p w14:paraId="6BA748FF" w14:textId="77777777" w:rsidR="00465AB4" w:rsidRDefault="00000000">
      <w:pPr>
        <w:spacing w:after="20"/>
        <w:ind w:left="360"/>
      </w:pPr>
      <w:r>
        <w:rPr>
          <w:b/>
        </w:rPr>
        <w:t>13.8. Rectal, Colon Tubes</w:t>
      </w:r>
    </w:p>
    <w:p w14:paraId="0BA83DE0" w14:textId="77777777" w:rsidR="00465AB4" w:rsidRDefault="00000000">
      <w:pPr>
        <w:spacing w:after="20"/>
        <w:ind w:left="360"/>
      </w:pPr>
      <w:r>
        <w:rPr>
          <w:b/>
        </w:rPr>
        <w:t>13.9. Surgical, Laboratory Tubing</w:t>
      </w:r>
    </w:p>
    <w:p w14:paraId="505A68C1" w14:textId="77777777" w:rsidR="00465AB4" w:rsidRDefault="00000000">
      <w:pPr>
        <w:spacing w:after="20"/>
        <w:ind w:left="360"/>
      </w:pPr>
      <w:r>
        <w:rPr>
          <w:b/>
        </w:rPr>
        <w:t>13.10. Mackintosh Sheeting</w:t>
      </w:r>
    </w:p>
    <w:p w14:paraId="37719EAA" w14:textId="77777777" w:rsidR="00465AB4" w:rsidRDefault="00000000">
      <w:pPr>
        <w:spacing w:after="20"/>
        <w:ind w:left="360"/>
      </w:pPr>
      <w:r>
        <w:rPr>
          <w:b/>
        </w:rPr>
        <w:lastRenderedPageBreak/>
        <w:t>13.11. Hot Water Bottle Cover</w:t>
      </w:r>
    </w:p>
    <w:p w14:paraId="1CE09E7A" w14:textId="77777777" w:rsidR="00465AB4" w:rsidRDefault="00000000">
      <w:pPr>
        <w:spacing w:after="20"/>
        <w:ind w:left="360"/>
      </w:pPr>
      <w:r>
        <w:rPr>
          <w:b/>
        </w:rPr>
        <w:t>13.12. Atomizer Bulbs</w:t>
      </w:r>
    </w:p>
    <w:p w14:paraId="702C6311" w14:textId="77777777" w:rsidR="00465AB4" w:rsidRDefault="00000000">
      <w:pPr>
        <w:spacing w:after="20"/>
        <w:ind w:left="360"/>
      </w:pPr>
      <w:r>
        <w:rPr>
          <w:b/>
        </w:rPr>
        <w:t>13.13. Chloroform Bellows, Sigmoidoscope bellows</w:t>
      </w:r>
    </w:p>
    <w:p w14:paraId="71E17E94" w14:textId="77777777" w:rsidR="00465AB4" w:rsidRDefault="00000000">
      <w:pPr>
        <w:spacing w:after="20"/>
        <w:ind w:left="360"/>
      </w:pPr>
      <w:r>
        <w:rPr>
          <w:b/>
        </w:rPr>
        <w:t>13.14. Douche Bags, Enema Bags</w:t>
      </w:r>
    </w:p>
    <w:p w14:paraId="72C1FA42" w14:textId="77777777" w:rsidR="00465AB4" w:rsidRDefault="00000000">
      <w:pPr>
        <w:spacing w:after="20"/>
        <w:ind w:left="360"/>
      </w:pPr>
      <w:r>
        <w:rPr>
          <w:b/>
        </w:rPr>
        <w:t>13.15. Ear, Ulcer Syringes</w:t>
      </w:r>
    </w:p>
    <w:p w14:paraId="16AAB7FB" w14:textId="77777777" w:rsidR="00465AB4" w:rsidRDefault="00000000">
      <w:pPr>
        <w:spacing w:after="20"/>
        <w:ind w:left="360"/>
      </w:pPr>
      <w:r>
        <w:rPr>
          <w:b/>
        </w:rPr>
        <w:t>13.16. Pessary Rubber Ring</w:t>
      </w:r>
    </w:p>
    <w:p w14:paraId="2E60D15B" w14:textId="77777777" w:rsidR="00465AB4" w:rsidRDefault="00000000">
      <w:pPr>
        <w:spacing w:after="20"/>
        <w:ind w:left="360"/>
      </w:pPr>
      <w:r>
        <w:rPr>
          <w:b/>
        </w:rPr>
        <w:t>13.17. Rectal, Infant Syringe</w:t>
      </w:r>
    </w:p>
    <w:p w14:paraId="534C5A3D" w14:textId="77777777" w:rsidR="00465AB4" w:rsidRDefault="00000000">
      <w:pPr>
        <w:spacing w:after="20"/>
        <w:ind w:left="360"/>
      </w:pPr>
      <w:r>
        <w:rPr>
          <w:b/>
        </w:rPr>
        <w:t>13.18. Stomach Tube</w:t>
      </w:r>
    </w:p>
    <w:p w14:paraId="332EA942" w14:textId="77777777" w:rsidR="00465AB4" w:rsidRDefault="00000000">
      <w:pPr>
        <w:spacing w:after="20"/>
        <w:ind w:left="360"/>
      </w:pPr>
      <w:r>
        <w:rPr>
          <w:b/>
        </w:rPr>
        <w:t>13.19. Tourniquet</w:t>
      </w:r>
    </w:p>
    <w:p w14:paraId="20200D50" w14:textId="77777777" w:rsidR="00465AB4" w:rsidRDefault="00000000">
      <w:pPr>
        <w:spacing w:after="20"/>
        <w:ind w:left="360"/>
      </w:pPr>
      <w:r>
        <w:rPr>
          <w:b/>
        </w:rPr>
        <w:t>13.20. Hot Water Bottles</w:t>
      </w:r>
    </w:p>
    <w:p w14:paraId="08AB82B8" w14:textId="77777777" w:rsidR="00465AB4" w:rsidRDefault="00000000">
      <w:pPr>
        <w:spacing w:after="20"/>
        <w:ind w:left="360"/>
      </w:pPr>
      <w:r>
        <w:rPr>
          <w:b/>
        </w:rPr>
        <w:t>13.21. Breast Pump</w:t>
      </w:r>
    </w:p>
    <w:p w14:paraId="36C2795A" w14:textId="77777777" w:rsidR="00465AB4" w:rsidRDefault="00000000">
      <w:pPr>
        <w:spacing w:before="140"/>
      </w:pPr>
      <w:r>
        <w:rPr>
          <w:b/>
          <w:sz w:val="24"/>
        </w:rPr>
        <w:t>14. Hospital Holloware</w:t>
      </w:r>
      <w:r>
        <w:t xml:space="preserve">  —  Official category page: https://www.narang.com/hospital-holloware/index.php</w:t>
      </w:r>
    </w:p>
    <w:p w14:paraId="5DB6477D" w14:textId="77777777" w:rsidR="00465AB4" w:rsidRDefault="00000000">
      <w:pPr>
        <w:spacing w:after="20"/>
        <w:ind w:left="360"/>
      </w:pPr>
      <w:r>
        <w:rPr>
          <w:b/>
        </w:rPr>
        <w:t>14.1. Kidney Trays - Stainless Steel</w:t>
      </w:r>
    </w:p>
    <w:p w14:paraId="34E15F6D" w14:textId="77777777" w:rsidR="00465AB4" w:rsidRDefault="00000000">
      <w:pPr>
        <w:spacing w:after="20"/>
        <w:ind w:left="360"/>
      </w:pPr>
      <w:r>
        <w:rPr>
          <w:b/>
        </w:rPr>
        <w:t>14.2. Trays - Surgical/Instrument</w:t>
      </w:r>
    </w:p>
    <w:p w14:paraId="4516AA58" w14:textId="77777777" w:rsidR="00465AB4" w:rsidRDefault="00000000">
      <w:pPr>
        <w:spacing w:after="20"/>
        <w:ind w:left="360"/>
      </w:pPr>
      <w:r>
        <w:rPr>
          <w:b/>
        </w:rPr>
        <w:t>14.3. Catheter Tray</w:t>
      </w:r>
    </w:p>
    <w:p w14:paraId="1191D254" w14:textId="77777777" w:rsidR="00465AB4" w:rsidRDefault="00000000">
      <w:pPr>
        <w:spacing w:after="20"/>
        <w:ind w:left="360"/>
      </w:pPr>
      <w:r>
        <w:rPr>
          <w:b/>
        </w:rPr>
        <w:t>14.4. Mayo Table Tray</w:t>
      </w:r>
    </w:p>
    <w:p w14:paraId="223EAA9F" w14:textId="77777777" w:rsidR="00465AB4" w:rsidRDefault="00000000">
      <w:pPr>
        <w:spacing w:after="20"/>
        <w:ind w:left="360"/>
      </w:pPr>
      <w:r>
        <w:rPr>
          <w:b/>
        </w:rPr>
        <w:t>14.5. Bed Pans - Stainless Steel</w:t>
      </w:r>
    </w:p>
    <w:p w14:paraId="592461E3" w14:textId="77777777" w:rsidR="00465AB4" w:rsidRDefault="00000000">
      <w:pPr>
        <w:spacing w:after="20"/>
        <w:ind w:left="360"/>
      </w:pPr>
      <w:r>
        <w:rPr>
          <w:b/>
        </w:rPr>
        <w:t>14.6. Douche Can - Stainless Steel</w:t>
      </w:r>
    </w:p>
    <w:p w14:paraId="63CC3048" w14:textId="77777777" w:rsidR="00465AB4" w:rsidRDefault="00000000">
      <w:pPr>
        <w:spacing w:after="20"/>
        <w:ind w:left="360"/>
      </w:pPr>
      <w:r>
        <w:rPr>
          <w:b/>
        </w:rPr>
        <w:t>14.7. Thermometer / Forceps jars</w:t>
      </w:r>
    </w:p>
    <w:p w14:paraId="2B652CCC" w14:textId="77777777" w:rsidR="00465AB4" w:rsidRDefault="00000000">
      <w:pPr>
        <w:spacing w:after="20"/>
        <w:ind w:left="360"/>
      </w:pPr>
      <w:r>
        <w:rPr>
          <w:b/>
        </w:rPr>
        <w:t>14.8. Dressing Jars and Drums</w:t>
      </w:r>
    </w:p>
    <w:p w14:paraId="63746480" w14:textId="77777777" w:rsidR="00465AB4" w:rsidRDefault="00000000">
      <w:pPr>
        <w:spacing w:after="20"/>
        <w:ind w:left="360"/>
      </w:pPr>
      <w:r>
        <w:rPr>
          <w:b/>
        </w:rPr>
        <w:t>14.9. Feeding Cups - Stainless Steel</w:t>
      </w:r>
    </w:p>
    <w:p w14:paraId="03406CE7" w14:textId="77777777" w:rsidR="00465AB4" w:rsidRDefault="00000000">
      <w:pPr>
        <w:spacing w:after="20"/>
        <w:ind w:left="360"/>
      </w:pPr>
      <w:r>
        <w:rPr>
          <w:b/>
        </w:rPr>
        <w:t>14.10. Plastic Holloware</w:t>
      </w:r>
    </w:p>
    <w:p w14:paraId="599E8AB2" w14:textId="77777777" w:rsidR="00465AB4" w:rsidRDefault="00000000">
      <w:pPr>
        <w:spacing w:after="20"/>
        <w:ind w:left="360"/>
      </w:pPr>
      <w:r>
        <w:rPr>
          <w:b/>
        </w:rPr>
        <w:t>14.11. Shallow Tray</w:t>
      </w:r>
    </w:p>
    <w:p w14:paraId="323BB206" w14:textId="77777777" w:rsidR="00465AB4" w:rsidRDefault="00000000">
      <w:pPr>
        <w:spacing w:after="20"/>
        <w:ind w:left="360"/>
      </w:pPr>
      <w:r>
        <w:rPr>
          <w:b/>
        </w:rPr>
        <w:t>14.12. Urinals - Stainless Steel</w:t>
      </w:r>
    </w:p>
    <w:p w14:paraId="3729551D" w14:textId="77777777" w:rsidR="00465AB4" w:rsidRDefault="00000000">
      <w:pPr>
        <w:spacing w:after="20"/>
        <w:ind w:left="360"/>
      </w:pPr>
      <w:r>
        <w:rPr>
          <w:b/>
        </w:rPr>
        <w:t>14.13. Bowls &amp; Basins - Stainless Steel</w:t>
      </w:r>
    </w:p>
    <w:p w14:paraId="47B31792" w14:textId="77777777" w:rsidR="00465AB4" w:rsidRDefault="00000000">
      <w:pPr>
        <w:spacing w:after="20"/>
        <w:ind w:left="360"/>
      </w:pPr>
      <w:r>
        <w:rPr>
          <w:b/>
        </w:rPr>
        <w:t>14.14. Gallipot &amp; Sputum Mugs - Stainless Steel</w:t>
      </w:r>
    </w:p>
    <w:p w14:paraId="3C9C144E" w14:textId="77777777" w:rsidR="00465AB4" w:rsidRDefault="00000000">
      <w:pPr>
        <w:spacing w:after="20"/>
        <w:ind w:left="360"/>
      </w:pPr>
      <w:r>
        <w:rPr>
          <w:b/>
        </w:rPr>
        <w:t>14.15. Bucket with Cover - Stainless Steel</w:t>
      </w:r>
    </w:p>
    <w:p w14:paraId="4AC3CD20" w14:textId="77777777" w:rsidR="00465AB4" w:rsidRDefault="00000000">
      <w:pPr>
        <w:spacing w:after="20"/>
        <w:ind w:left="360"/>
      </w:pPr>
      <w:r>
        <w:rPr>
          <w:b/>
        </w:rPr>
        <w:t>14.16. Measuring Spoons</w:t>
      </w:r>
    </w:p>
    <w:p w14:paraId="54A127D4" w14:textId="77777777" w:rsidR="00465AB4" w:rsidRDefault="00000000">
      <w:pPr>
        <w:spacing w:after="20"/>
        <w:ind w:left="360"/>
      </w:pPr>
      <w:r>
        <w:rPr>
          <w:b/>
        </w:rPr>
        <w:t>14.17. Measuring Jug</w:t>
      </w:r>
    </w:p>
    <w:p w14:paraId="4581DCBD" w14:textId="77777777" w:rsidR="00465AB4" w:rsidRDefault="00000000">
      <w:pPr>
        <w:spacing w:after="20"/>
        <w:ind w:left="360"/>
      </w:pPr>
      <w:r>
        <w:rPr>
          <w:b/>
        </w:rPr>
        <w:t>14.18. Water Filter - Stainless Steel</w:t>
      </w:r>
    </w:p>
    <w:p w14:paraId="21FE07A4" w14:textId="77777777" w:rsidR="00465AB4" w:rsidRDefault="00000000">
      <w:pPr>
        <w:spacing w:after="20"/>
        <w:ind w:left="360"/>
      </w:pPr>
      <w:r>
        <w:rPr>
          <w:b/>
        </w:rPr>
        <w:t>14.19. Medicine Measure graduated</w:t>
      </w:r>
    </w:p>
    <w:p w14:paraId="2977F546" w14:textId="77777777" w:rsidR="00465AB4" w:rsidRDefault="00000000">
      <w:pPr>
        <w:spacing w:before="140"/>
      </w:pPr>
      <w:r>
        <w:rPr>
          <w:b/>
          <w:sz w:val="24"/>
        </w:rPr>
        <w:t>15. Infant Care Equipments</w:t>
      </w:r>
      <w:r>
        <w:t xml:space="preserve">  —  Official category page: https://www.narang.com/infant-care-baby-care-equipments/index.php</w:t>
      </w:r>
    </w:p>
    <w:p w14:paraId="7A0937F9" w14:textId="77777777" w:rsidR="00465AB4" w:rsidRDefault="00000000">
      <w:pPr>
        <w:spacing w:after="20"/>
        <w:ind w:left="360"/>
      </w:pPr>
      <w:r>
        <w:rPr>
          <w:b/>
        </w:rPr>
        <w:t>15.1. Infant Radiant Warmer, Open Care System</w:t>
      </w:r>
    </w:p>
    <w:p w14:paraId="4EB5387A" w14:textId="77777777" w:rsidR="00465AB4" w:rsidRDefault="00000000">
      <w:pPr>
        <w:spacing w:after="20"/>
        <w:ind w:left="360"/>
      </w:pPr>
      <w:r>
        <w:rPr>
          <w:b/>
        </w:rPr>
        <w:t>15.2. Infant Resuscitation Trolley, Baby Bassinet</w:t>
      </w:r>
    </w:p>
    <w:p w14:paraId="19448540" w14:textId="77777777" w:rsidR="00465AB4" w:rsidRDefault="00000000">
      <w:pPr>
        <w:spacing w:after="20"/>
        <w:ind w:left="360"/>
      </w:pPr>
      <w:r>
        <w:rPr>
          <w:b/>
        </w:rPr>
        <w:t>15.3. Baby Incubator</w:t>
      </w:r>
    </w:p>
    <w:p w14:paraId="74B8B56C" w14:textId="77777777" w:rsidR="00465AB4" w:rsidRDefault="00000000">
      <w:pPr>
        <w:spacing w:after="20"/>
        <w:ind w:left="360"/>
      </w:pPr>
      <w:r>
        <w:rPr>
          <w:b/>
        </w:rPr>
        <w:t>15.4. Phototherapy Units</w:t>
      </w:r>
    </w:p>
    <w:p w14:paraId="6D14F3E2" w14:textId="77777777" w:rsidR="00465AB4" w:rsidRDefault="00000000">
      <w:pPr>
        <w:spacing w:before="140"/>
      </w:pPr>
      <w:r>
        <w:rPr>
          <w:b/>
          <w:sz w:val="24"/>
        </w:rPr>
        <w:t>16. Laryngoscope Set &amp; Spares</w:t>
      </w:r>
      <w:r>
        <w:t xml:space="preserve">  —  Official category page: https://www.narang.com/laryngoscope-set-spares/index.php</w:t>
      </w:r>
    </w:p>
    <w:p w14:paraId="57DD047C" w14:textId="77777777" w:rsidR="00465AB4" w:rsidRDefault="00000000">
      <w:pPr>
        <w:spacing w:after="20"/>
        <w:ind w:left="360"/>
      </w:pPr>
      <w:r>
        <w:rPr>
          <w:b/>
        </w:rPr>
        <w:t>16.1. Macintosh Type Curved Laryngoscope Blades - Polished Finish</w:t>
      </w:r>
    </w:p>
    <w:p w14:paraId="5501EBBA" w14:textId="77777777" w:rsidR="00465AB4" w:rsidRDefault="00000000">
      <w:pPr>
        <w:spacing w:after="20"/>
        <w:ind w:left="360"/>
      </w:pPr>
      <w:r>
        <w:rPr>
          <w:b/>
        </w:rPr>
        <w:t>16.2. Miller Type Straight Laryngoscope Blades - Polished Finish</w:t>
      </w:r>
    </w:p>
    <w:p w14:paraId="45BD20E0" w14:textId="77777777" w:rsidR="00465AB4" w:rsidRDefault="00000000">
      <w:pPr>
        <w:spacing w:after="20"/>
        <w:ind w:left="360"/>
      </w:pPr>
      <w:r>
        <w:rPr>
          <w:b/>
        </w:rPr>
        <w:t>16.3. Macintosh Type Disposable Fibre Optic Laryngoscope Blades</w:t>
      </w:r>
    </w:p>
    <w:p w14:paraId="03A31735" w14:textId="77777777" w:rsidR="00465AB4" w:rsidRDefault="00000000">
      <w:pPr>
        <w:spacing w:after="20"/>
        <w:ind w:left="360"/>
      </w:pPr>
      <w:r>
        <w:rPr>
          <w:b/>
        </w:rPr>
        <w:t>16.4. Miller Type Disposable Fibre Optic Laryngoscope Blades</w:t>
      </w:r>
    </w:p>
    <w:p w14:paraId="22BDF9F6" w14:textId="77777777" w:rsidR="00465AB4" w:rsidRDefault="00000000">
      <w:pPr>
        <w:spacing w:after="20"/>
        <w:ind w:left="360"/>
      </w:pPr>
      <w:r>
        <w:rPr>
          <w:b/>
        </w:rPr>
        <w:t>16.5. Spare Bulbs</w:t>
      </w:r>
    </w:p>
    <w:p w14:paraId="6D2B2490" w14:textId="77777777" w:rsidR="00465AB4" w:rsidRDefault="00000000">
      <w:pPr>
        <w:spacing w:after="20"/>
        <w:ind w:left="360"/>
      </w:pPr>
      <w:r>
        <w:rPr>
          <w:b/>
        </w:rPr>
        <w:t>16.6. Laryngoscope Set</w:t>
      </w:r>
    </w:p>
    <w:p w14:paraId="2B268C1E" w14:textId="77777777" w:rsidR="00465AB4" w:rsidRDefault="00000000">
      <w:pPr>
        <w:spacing w:after="20"/>
        <w:ind w:left="360"/>
      </w:pPr>
      <w:r>
        <w:rPr>
          <w:b/>
        </w:rPr>
        <w:t>16.7. Macintosh Type Curved Laryngoscope Blades - Satin/Dull Finish</w:t>
      </w:r>
    </w:p>
    <w:p w14:paraId="00DA32A5" w14:textId="77777777" w:rsidR="00465AB4" w:rsidRDefault="00000000">
      <w:pPr>
        <w:spacing w:after="20"/>
        <w:ind w:left="360"/>
      </w:pPr>
      <w:r>
        <w:rPr>
          <w:b/>
        </w:rPr>
        <w:t>16.8. Miller Type Straight Laryngoscope Blades - Satin/Dull Finish</w:t>
      </w:r>
    </w:p>
    <w:p w14:paraId="4DD58BF4" w14:textId="77777777" w:rsidR="00465AB4" w:rsidRDefault="00000000">
      <w:pPr>
        <w:spacing w:after="20"/>
        <w:ind w:left="360"/>
      </w:pPr>
      <w:r>
        <w:rPr>
          <w:b/>
        </w:rPr>
        <w:t>16.9. Macintosh Type Reusable Fibre Optic Laryngoscope Blade</w:t>
      </w:r>
    </w:p>
    <w:p w14:paraId="1466E955" w14:textId="77777777" w:rsidR="00465AB4" w:rsidRDefault="00000000">
      <w:pPr>
        <w:spacing w:after="20"/>
        <w:ind w:left="360"/>
      </w:pPr>
      <w:r>
        <w:rPr>
          <w:b/>
        </w:rPr>
        <w:t>16.10. Miller Type Reusable Fibre Optic Laryngoscope Blade</w:t>
      </w:r>
    </w:p>
    <w:p w14:paraId="4B123114" w14:textId="77777777" w:rsidR="00465AB4" w:rsidRDefault="00000000">
      <w:pPr>
        <w:spacing w:after="20"/>
        <w:ind w:left="360"/>
      </w:pPr>
      <w:r>
        <w:rPr>
          <w:b/>
        </w:rPr>
        <w:lastRenderedPageBreak/>
        <w:t>16.11. Battery Handles</w:t>
      </w:r>
    </w:p>
    <w:p w14:paraId="13F1A5E2" w14:textId="77777777" w:rsidR="00465AB4" w:rsidRDefault="00000000">
      <w:pPr>
        <w:spacing w:after="20"/>
        <w:ind w:left="360"/>
      </w:pPr>
      <w:r>
        <w:rPr>
          <w:b/>
        </w:rPr>
        <w:t>16.12. Video Laryngoscope</w:t>
      </w:r>
    </w:p>
    <w:p w14:paraId="38758BDF" w14:textId="77777777" w:rsidR="00465AB4" w:rsidRDefault="00000000">
      <w:pPr>
        <w:spacing w:before="140"/>
      </w:pPr>
      <w:r>
        <w:rPr>
          <w:b/>
          <w:sz w:val="24"/>
        </w:rPr>
        <w:t>17. Cold Chain Equipments</w:t>
      </w:r>
      <w:r>
        <w:t xml:space="preserve">  —  Official category page: https://www.narang.com/cold-chain-equipments/index.php</w:t>
      </w:r>
    </w:p>
    <w:p w14:paraId="1083A967" w14:textId="77777777" w:rsidR="00465AB4" w:rsidRDefault="00000000">
      <w:pPr>
        <w:spacing w:after="20"/>
        <w:ind w:left="360"/>
      </w:pPr>
      <w:r>
        <w:rPr>
          <w:b/>
        </w:rPr>
        <w:t>17.1. Vaccine Carrier</w:t>
      </w:r>
    </w:p>
    <w:p w14:paraId="2606A185" w14:textId="77777777" w:rsidR="00465AB4" w:rsidRDefault="00000000">
      <w:pPr>
        <w:spacing w:after="20"/>
        <w:ind w:left="360"/>
      </w:pPr>
      <w:r>
        <w:rPr>
          <w:b/>
        </w:rPr>
        <w:t>17.2. Cold Box</w:t>
      </w:r>
    </w:p>
    <w:p w14:paraId="676F41A2" w14:textId="77777777" w:rsidR="00465AB4" w:rsidRDefault="00000000">
      <w:pPr>
        <w:spacing w:after="20"/>
        <w:ind w:left="360"/>
      </w:pPr>
      <w:r>
        <w:rPr>
          <w:b/>
        </w:rPr>
        <w:t>17.3. Ice Pack</w:t>
      </w:r>
    </w:p>
    <w:p w14:paraId="3235C748" w14:textId="77777777" w:rsidR="00465AB4" w:rsidRDefault="00000000">
      <w:pPr>
        <w:spacing w:before="140"/>
      </w:pPr>
      <w:r>
        <w:rPr>
          <w:b/>
          <w:sz w:val="24"/>
        </w:rPr>
        <w:t>18. Emergency Products</w:t>
      </w:r>
      <w:r>
        <w:t xml:space="preserve">  —  Official category page: https://www.narang.com/emergency-medical-products-supplies/index.php</w:t>
      </w:r>
    </w:p>
    <w:p w14:paraId="542AF06B" w14:textId="77777777" w:rsidR="00465AB4" w:rsidRDefault="00000000">
      <w:pPr>
        <w:spacing w:after="20"/>
        <w:ind w:left="360"/>
      </w:pPr>
      <w:r>
        <w:rPr>
          <w:b/>
        </w:rPr>
        <w:t>18.1. Emergency Stretchers</w:t>
      </w:r>
    </w:p>
    <w:p w14:paraId="0E561BDB" w14:textId="77777777" w:rsidR="00465AB4" w:rsidRDefault="00000000">
      <w:pPr>
        <w:spacing w:after="20"/>
        <w:ind w:left="360"/>
      </w:pPr>
      <w:r>
        <w:rPr>
          <w:b/>
        </w:rPr>
        <w:t>18.2. IV Poles</w:t>
      </w:r>
    </w:p>
    <w:p w14:paraId="18775204" w14:textId="77777777" w:rsidR="00465AB4" w:rsidRDefault="00000000">
      <w:pPr>
        <w:spacing w:after="20"/>
        <w:ind w:left="360"/>
      </w:pPr>
      <w:r>
        <w:rPr>
          <w:b/>
        </w:rPr>
        <w:t>18.3. Torches</w:t>
      </w:r>
    </w:p>
    <w:p w14:paraId="3492126F" w14:textId="77777777" w:rsidR="00465AB4" w:rsidRDefault="00000000">
      <w:pPr>
        <w:spacing w:after="20"/>
        <w:ind w:left="360"/>
      </w:pPr>
      <w:r>
        <w:rPr>
          <w:b/>
        </w:rPr>
        <w:t>18.4. Face Masks Disposables</w:t>
      </w:r>
    </w:p>
    <w:p w14:paraId="62DA01E4" w14:textId="77777777" w:rsidR="00465AB4" w:rsidRDefault="00000000">
      <w:pPr>
        <w:spacing w:after="20"/>
        <w:ind w:left="360"/>
      </w:pPr>
      <w:r>
        <w:rPr>
          <w:b/>
        </w:rPr>
        <w:t>18.5. Laryngoscopes</w:t>
      </w:r>
    </w:p>
    <w:p w14:paraId="6087724D" w14:textId="77777777" w:rsidR="00465AB4" w:rsidRDefault="00000000">
      <w:pPr>
        <w:spacing w:after="20"/>
        <w:ind w:left="360"/>
      </w:pPr>
      <w:r>
        <w:rPr>
          <w:b/>
        </w:rPr>
        <w:t>18.6. Suction Unit (Portable)</w:t>
      </w:r>
    </w:p>
    <w:p w14:paraId="4738D215" w14:textId="77777777" w:rsidR="00465AB4" w:rsidRDefault="00000000">
      <w:pPr>
        <w:spacing w:after="20"/>
        <w:ind w:left="360"/>
      </w:pPr>
      <w:r>
        <w:rPr>
          <w:b/>
        </w:rPr>
        <w:t>18.7. Combat/Extremity Tourniquet</w:t>
      </w:r>
    </w:p>
    <w:p w14:paraId="69E04EDC" w14:textId="77777777" w:rsidR="00465AB4" w:rsidRDefault="00000000">
      <w:pPr>
        <w:spacing w:before="140"/>
      </w:pPr>
      <w:r>
        <w:rPr>
          <w:b/>
          <w:sz w:val="24"/>
        </w:rPr>
        <w:t>19. Misc. Surgical Medical Products</w:t>
      </w:r>
      <w:r>
        <w:t xml:space="preserve">  —  Official category page: https://www.narang.com/misc-surgical-medical-products/index.php</w:t>
      </w:r>
    </w:p>
    <w:p w14:paraId="5D3E48F4" w14:textId="77777777" w:rsidR="00465AB4" w:rsidRDefault="00000000">
      <w:pPr>
        <w:spacing w:after="20"/>
        <w:ind w:left="360"/>
      </w:pPr>
      <w:r>
        <w:rPr>
          <w:b/>
        </w:rPr>
        <w:t>19.1. Needle, Syringe Destroyer</w:t>
      </w:r>
    </w:p>
    <w:p w14:paraId="39819C39" w14:textId="77777777" w:rsidR="00465AB4" w:rsidRDefault="00000000">
      <w:pPr>
        <w:spacing w:after="20"/>
        <w:ind w:left="360"/>
      </w:pPr>
      <w:r>
        <w:rPr>
          <w:b/>
        </w:rPr>
        <w:t>19.2. Nail Brushes</w:t>
      </w:r>
    </w:p>
    <w:p w14:paraId="3C52F98B" w14:textId="77777777" w:rsidR="00465AB4" w:rsidRDefault="00000000">
      <w:pPr>
        <w:spacing w:after="20"/>
        <w:ind w:left="360"/>
      </w:pPr>
      <w:r>
        <w:rPr>
          <w:b/>
        </w:rPr>
        <w:t>19.3. Timer</w:t>
      </w:r>
    </w:p>
    <w:p w14:paraId="563C243C" w14:textId="77777777" w:rsidR="00465AB4" w:rsidRDefault="00000000">
      <w:pPr>
        <w:spacing w:after="20"/>
        <w:ind w:left="360"/>
      </w:pPr>
      <w:r>
        <w:rPr>
          <w:b/>
        </w:rPr>
        <w:t>19.4. Oxygen Cylinder Accessories</w:t>
      </w:r>
    </w:p>
    <w:p w14:paraId="5C46EA5C" w14:textId="77777777" w:rsidR="00465AB4" w:rsidRDefault="00000000">
      <w:pPr>
        <w:spacing w:after="20"/>
        <w:ind w:left="360"/>
      </w:pPr>
      <w:r>
        <w:rPr>
          <w:b/>
        </w:rPr>
        <w:t>19.5. Multi Purpose Scissor</w:t>
      </w:r>
    </w:p>
    <w:p w14:paraId="2799C016" w14:textId="77777777" w:rsidR="00465AB4" w:rsidRDefault="00000000">
      <w:pPr>
        <w:spacing w:after="20"/>
        <w:ind w:left="360"/>
      </w:pPr>
      <w:r>
        <w:rPr>
          <w:b/>
        </w:rPr>
        <w:t>19.6. Torches</w:t>
      </w:r>
    </w:p>
    <w:p w14:paraId="506ADEB6" w14:textId="77777777" w:rsidR="00465AB4" w:rsidRDefault="00000000">
      <w:pPr>
        <w:spacing w:after="20"/>
        <w:ind w:left="360"/>
      </w:pPr>
      <w:r>
        <w:rPr>
          <w:b/>
        </w:rPr>
        <w:t>19.7. Oxygen Concentrators and Cylinder</w:t>
      </w:r>
    </w:p>
    <w:p w14:paraId="2EEEDA57" w14:textId="77777777" w:rsidR="00465AB4" w:rsidRDefault="00000000">
      <w:pPr>
        <w:spacing w:after="20"/>
        <w:ind w:left="360"/>
      </w:pPr>
      <w:r>
        <w:rPr>
          <w:b/>
        </w:rPr>
        <w:t>19.8. Mosquito Net</w:t>
      </w:r>
    </w:p>
    <w:p w14:paraId="1C3AF680" w14:textId="77777777" w:rsidR="00465AB4" w:rsidRDefault="00000000">
      <w:pPr>
        <w:spacing w:after="20"/>
        <w:ind w:left="360"/>
      </w:pPr>
      <w:r>
        <w:rPr>
          <w:b/>
        </w:rPr>
        <w:t>19.9. Safety Pin</w:t>
      </w:r>
    </w:p>
    <w:p w14:paraId="1D0F5D80" w14:textId="77777777" w:rsidR="00465AB4" w:rsidRDefault="00000000">
      <w:pPr>
        <w:spacing w:after="20"/>
        <w:ind w:left="360"/>
      </w:pPr>
      <w:r>
        <w:rPr>
          <w:b/>
        </w:rPr>
        <w:t>19.10. Universal pH Paper Test Strips</w:t>
      </w:r>
    </w:p>
    <w:p w14:paraId="7182B889" w14:textId="77777777" w:rsidR="00465AB4" w:rsidRDefault="00000000">
      <w:pPr>
        <w:spacing w:after="20"/>
        <w:ind w:left="360"/>
      </w:pPr>
      <w:r>
        <w:rPr>
          <w:b/>
        </w:rPr>
        <w:t>19.11. Blanket Survival</w:t>
      </w:r>
    </w:p>
    <w:p w14:paraId="3EEE5316" w14:textId="77777777" w:rsidR="00465AB4" w:rsidRDefault="00000000">
      <w:pPr>
        <w:spacing w:after="20"/>
        <w:ind w:left="360"/>
      </w:pPr>
      <w:r>
        <w:rPr>
          <w:b/>
        </w:rPr>
        <w:t>19.12. Kerosene Pressure Stoves</w:t>
      </w:r>
    </w:p>
    <w:p w14:paraId="57F63B72" w14:textId="77777777" w:rsidR="00465AB4" w:rsidRDefault="00000000">
      <w:pPr>
        <w:spacing w:after="20"/>
        <w:ind w:left="360"/>
      </w:pPr>
      <w:r>
        <w:rPr>
          <w:b/>
        </w:rPr>
        <w:t>19.13. Examination Lamp</w:t>
      </w:r>
    </w:p>
    <w:p w14:paraId="1C53770F" w14:textId="77777777" w:rsidR="00465AB4" w:rsidRDefault="00000000">
      <w:pPr>
        <w:spacing w:after="20"/>
        <w:ind w:left="360"/>
      </w:pPr>
      <w:r>
        <w:rPr>
          <w:b/>
        </w:rPr>
        <w:t>19.14. Steam Inhalator (Facial Sauna)</w:t>
      </w:r>
    </w:p>
    <w:p w14:paraId="490B2A7A" w14:textId="77777777" w:rsidR="00465AB4" w:rsidRDefault="00000000">
      <w:pPr>
        <w:spacing w:after="20"/>
        <w:ind w:left="360"/>
      </w:pPr>
      <w:r>
        <w:rPr>
          <w:b/>
        </w:rPr>
        <w:t>19.15. Water Filter - Stainless Steel</w:t>
      </w:r>
    </w:p>
    <w:p w14:paraId="4C6974B8" w14:textId="77777777" w:rsidR="00465AB4" w:rsidRDefault="00000000">
      <w:pPr>
        <w:spacing w:after="20"/>
        <w:ind w:left="360"/>
      </w:pPr>
      <w:r>
        <w:rPr>
          <w:b/>
        </w:rPr>
        <w:t>19.16. Razor Blade</w:t>
      </w:r>
    </w:p>
    <w:p w14:paraId="04AF8DFD" w14:textId="77777777" w:rsidR="00465AB4" w:rsidRDefault="00000000">
      <w:pPr>
        <w:spacing w:after="20"/>
        <w:ind w:left="360"/>
      </w:pPr>
      <w:r>
        <w:rPr>
          <w:b/>
        </w:rPr>
        <w:t>19.17. Dropping Bottle</w:t>
      </w:r>
    </w:p>
    <w:p w14:paraId="5DE6DFE6" w14:textId="77777777" w:rsidR="00465AB4" w:rsidRDefault="00000000">
      <w:pPr>
        <w:spacing w:after="20"/>
        <w:ind w:left="360"/>
      </w:pPr>
      <w:r>
        <w:rPr>
          <w:b/>
        </w:rPr>
        <w:t>19.18. Cotton Ear Buds Disposables</w:t>
      </w:r>
    </w:p>
    <w:p w14:paraId="7D287535" w14:textId="77777777" w:rsidR="00465AB4" w:rsidRDefault="00000000">
      <w:pPr>
        <w:spacing w:after="20"/>
        <w:ind w:left="360"/>
      </w:pPr>
      <w:r>
        <w:rPr>
          <w:b/>
        </w:rPr>
        <w:t>19.19. Penlight Torch with Pupil Gauge</w:t>
      </w:r>
    </w:p>
    <w:p w14:paraId="14257FB9" w14:textId="77777777" w:rsidR="00465AB4" w:rsidRDefault="00000000">
      <w:pPr>
        <w:spacing w:after="20"/>
        <w:ind w:left="360"/>
      </w:pPr>
      <w:r>
        <w:rPr>
          <w:b/>
        </w:rPr>
        <w:t>19.20. Sterile Surgical Skin Marking Pen</w:t>
      </w:r>
    </w:p>
    <w:p w14:paraId="7DA18D48" w14:textId="77777777" w:rsidR="00465AB4" w:rsidRDefault="00000000">
      <w:pPr>
        <w:spacing w:after="20"/>
        <w:ind w:left="360"/>
      </w:pPr>
      <w:r>
        <w:rPr>
          <w:b/>
        </w:rPr>
        <w:t>19.21. Semi Collapsible Jerry Can</w:t>
      </w:r>
    </w:p>
    <w:p w14:paraId="39B60263" w14:textId="77777777" w:rsidR="00465AB4" w:rsidRDefault="00000000">
      <w:pPr>
        <w:spacing w:before="140"/>
      </w:pPr>
      <w:r>
        <w:rPr>
          <w:b/>
          <w:sz w:val="24"/>
        </w:rPr>
        <w:t>20. Hospital Scrubs &amp; Linens</w:t>
      </w:r>
      <w:r>
        <w:t xml:space="preserve">  —  Official category page: https://www.narang.com/hospital-scrubs-linens-manufacturers/index.php</w:t>
      </w:r>
    </w:p>
    <w:p w14:paraId="168653ED" w14:textId="77777777" w:rsidR="00465AB4" w:rsidRDefault="00000000">
      <w:pPr>
        <w:spacing w:after="20"/>
        <w:ind w:left="360"/>
      </w:pPr>
      <w:r>
        <w:rPr>
          <w:b/>
        </w:rPr>
        <w:t>20.1. Cotton Surgical Clothing</w:t>
      </w:r>
    </w:p>
    <w:p w14:paraId="3A4E7B46" w14:textId="77777777" w:rsidR="00465AB4" w:rsidRDefault="00000000">
      <w:pPr>
        <w:spacing w:after="20"/>
        <w:ind w:left="360"/>
      </w:pPr>
      <w:r>
        <w:rPr>
          <w:b/>
        </w:rPr>
        <w:t>20.2. Hospital Linens</w:t>
      </w:r>
    </w:p>
    <w:p w14:paraId="6FDBED8A" w14:textId="77777777" w:rsidR="00465AB4" w:rsidRDefault="00000000">
      <w:pPr>
        <w:spacing w:after="20"/>
        <w:ind w:left="360"/>
      </w:pPr>
      <w:r>
        <w:rPr>
          <w:b/>
        </w:rPr>
        <w:t>20.3. Disposable Surgical Scrubs</w:t>
      </w:r>
    </w:p>
    <w:p w14:paraId="6334C16A" w14:textId="77777777" w:rsidR="00465AB4" w:rsidRDefault="00000000">
      <w:pPr>
        <w:spacing w:after="20"/>
        <w:ind w:left="360"/>
      </w:pPr>
      <w:r>
        <w:rPr>
          <w:b/>
        </w:rPr>
        <w:t>20.4. Disposable HIV Kit</w:t>
      </w:r>
    </w:p>
    <w:p w14:paraId="79ECEA21" w14:textId="77777777" w:rsidR="00465AB4" w:rsidRDefault="00000000">
      <w:pPr>
        <w:spacing w:after="20"/>
        <w:ind w:left="360"/>
      </w:pPr>
      <w:r>
        <w:rPr>
          <w:b/>
        </w:rPr>
        <w:t>20.5. Facemask and Shoe Covers</w:t>
      </w:r>
    </w:p>
    <w:p w14:paraId="10DEE00A" w14:textId="77777777" w:rsidR="00465AB4" w:rsidRDefault="00000000">
      <w:pPr>
        <w:spacing w:after="20"/>
        <w:ind w:left="360"/>
      </w:pPr>
      <w:r>
        <w:rPr>
          <w:b/>
        </w:rPr>
        <w:t>20.6. Disposable Protective Goggles</w:t>
      </w:r>
    </w:p>
    <w:p w14:paraId="51459069" w14:textId="77777777" w:rsidR="00465AB4" w:rsidRDefault="00000000">
      <w:pPr>
        <w:spacing w:after="20"/>
        <w:ind w:left="360"/>
      </w:pPr>
      <w:r>
        <w:rPr>
          <w:b/>
        </w:rPr>
        <w:t>20.7. Hospital Bracelets / Patient Wristband</w:t>
      </w:r>
    </w:p>
    <w:p w14:paraId="74C1EF7F" w14:textId="77777777" w:rsidR="00465AB4" w:rsidRDefault="00000000">
      <w:pPr>
        <w:spacing w:before="140"/>
      </w:pPr>
      <w:r>
        <w:rPr>
          <w:b/>
          <w:sz w:val="24"/>
        </w:rPr>
        <w:lastRenderedPageBreak/>
        <w:t>21. OT Tables</w:t>
      </w:r>
      <w:r>
        <w:t xml:space="preserve">  —  Official category page: https://www.narang.com/operation-theatre-tables/index.php</w:t>
      </w:r>
    </w:p>
    <w:p w14:paraId="4F0DD5CB" w14:textId="77777777" w:rsidR="00465AB4" w:rsidRDefault="00000000">
      <w:pPr>
        <w:spacing w:after="20"/>
        <w:ind w:left="360"/>
      </w:pPr>
      <w:r>
        <w:rPr>
          <w:b/>
        </w:rPr>
        <w:t>21.1. Electric Operating Table</w:t>
      </w:r>
    </w:p>
    <w:p w14:paraId="60CFB3EC" w14:textId="77777777" w:rsidR="00465AB4" w:rsidRDefault="00000000">
      <w:pPr>
        <w:spacing w:after="20"/>
        <w:ind w:left="360"/>
      </w:pPr>
      <w:r>
        <w:rPr>
          <w:b/>
        </w:rPr>
        <w:t>21.2. Hydraulic Operating Table</w:t>
      </w:r>
    </w:p>
    <w:p w14:paraId="1B364326" w14:textId="77777777" w:rsidR="00465AB4" w:rsidRDefault="00000000">
      <w:pPr>
        <w:spacing w:after="20"/>
        <w:ind w:left="360"/>
      </w:pPr>
      <w:r>
        <w:rPr>
          <w:b/>
        </w:rPr>
        <w:t>21.3. Electro-Hydraulic Operating Table</w:t>
      </w:r>
    </w:p>
    <w:p w14:paraId="0BBAB730" w14:textId="77777777" w:rsidR="00465AB4" w:rsidRDefault="00000000">
      <w:pPr>
        <w:spacing w:after="20"/>
        <w:ind w:left="360"/>
      </w:pPr>
      <w:r>
        <w:rPr>
          <w:b/>
        </w:rPr>
        <w:t>21.4. Microprocessor Controlled Operating Table</w:t>
      </w:r>
    </w:p>
    <w:p w14:paraId="151270A0" w14:textId="77777777" w:rsidR="00465AB4" w:rsidRDefault="00000000">
      <w:pPr>
        <w:spacing w:after="20"/>
        <w:ind w:left="360"/>
      </w:pPr>
      <w:r>
        <w:rPr>
          <w:b/>
        </w:rPr>
        <w:t>21.5. Premium OT Tables</w:t>
      </w:r>
    </w:p>
    <w:p w14:paraId="7F7768D6" w14:textId="77777777" w:rsidR="00465AB4" w:rsidRDefault="00000000">
      <w:pPr>
        <w:spacing w:after="20"/>
        <w:ind w:left="360"/>
      </w:pPr>
      <w:r>
        <w:rPr>
          <w:b/>
        </w:rPr>
        <w:t>21.6. Obstetric OT Table Deluxe</w:t>
      </w:r>
    </w:p>
    <w:p w14:paraId="22FDDB38" w14:textId="77777777" w:rsidR="00465AB4" w:rsidRDefault="00000000">
      <w:pPr>
        <w:spacing w:before="140"/>
      </w:pPr>
      <w:r>
        <w:rPr>
          <w:b/>
          <w:sz w:val="24"/>
        </w:rPr>
        <w:t>22. Rehabilitation Products &amp; Aids</w:t>
      </w:r>
      <w:r>
        <w:t xml:space="preserve">  —  Official category page: https://www.narang.com/rehabilitation-products-aids/index.php</w:t>
      </w:r>
    </w:p>
    <w:p w14:paraId="7FCFC862" w14:textId="77777777" w:rsidR="00465AB4" w:rsidRDefault="00000000">
      <w:pPr>
        <w:spacing w:after="20"/>
        <w:ind w:left="360"/>
      </w:pPr>
      <w:r>
        <w:rPr>
          <w:b/>
        </w:rPr>
        <w:t>22.1. Hi-Tech Range</w:t>
      </w:r>
    </w:p>
    <w:p w14:paraId="61475E05" w14:textId="77777777" w:rsidR="00465AB4" w:rsidRDefault="00000000">
      <w:pPr>
        <w:spacing w:after="20"/>
        <w:ind w:left="360"/>
      </w:pPr>
      <w:r>
        <w:rPr>
          <w:b/>
        </w:rPr>
        <w:t>22.2. Cervical Aids Splints</w:t>
      </w:r>
    </w:p>
    <w:p w14:paraId="09EEE0ED" w14:textId="77777777" w:rsidR="00465AB4" w:rsidRDefault="00000000">
      <w:pPr>
        <w:spacing w:after="20"/>
        <w:ind w:left="360"/>
      </w:pPr>
      <w:r>
        <w:rPr>
          <w:b/>
        </w:rPr>
        <w:t>22.3. Back Thoracic Supports</w:t>
      </w:r>
    </w:p>
    <w:p w14:paraId="2C37A849" w14:textId="77777777" w:rsidR="00465AB4" w:rsidRDefault="00000000">
      <w:pPr>
        <w:spacing w:after="20"/>
        <w:ind w:left="360"/>
      </w:pPr>
      <w:r>
        <w:rPr>
          <w:b/>
        </w:rPr>
        <w:t>22.4. Shoulder Arm Clavicle</w:t>
      </w:r>
    </w:p>
    <w:p w14:paraId="6E3FB73B" w14:textId="77777777" w:rsidR="00465AB4" w:rsidRDefault="00000000">
      <w:pPr>
        <w:spacing w:after="20"/>
        <w:ind w:left="360"/>
      </w:pPr>
      <w:r>
        <w:rPr>
          <w:b/>
        </w:rPr>
        <w:t>22.5. Wrist Elbow Arm Splints</w:t>
      </w:r>
    </w:p>
    <w:p w14:paraId="1D6553EA" w14:textId="77777777" w:rsidR="00465AB4" w:rsidRDefault="00000000">
      <w:pPr>
        <w:spacing w:after="20"/>
        <w:ind w:left="360"/>
      </w:pPr>
      <w:r>
        <w:rPr>
          <w:b/>
        </w:rPr>
        <w:t>22.6. Knee Leg Supports</w:t>
      </w:r>
    </w:p>
    <w:p w14:paraId="5350E6B0" w14:textId="77777777" w:rsidR="00465AB4" w:rsidRDefault="00000000">
      <w:pPr>
        <w:spacing w:after="20"/>
        <w:ind w:left="360"/>
      </w:pPr>
      <w:r>
        <w:rPr>
          <w:b/>
        </w:rPr>
        <w:t>22.7. Ankle Foot Splints</w:t>
      </w:r>
    </w:p>
    <w:p w14:paraId="61AECDFE" w14:textId="77777777" w:rsidR="00465AB4" w:rsidRDefault="00000000">
      <w:pPr>
        <w:spacing w:after="20"/>
        <w:ind w:left="360"/>
      </w:pPr>
      <w:r>
        <w:rPr>
          <w:b/>
        </w:rPr>
        <w:t>22.8. Finger Splints</w:t>
      </w:r>
    </w:p>
    <w:p w14:paraId="0A21843C" w14:textId="77777777" w:rsidR="00465AB4" w:rsidRDefault="00000000">
      <w:pPr>
        <w:spacing w:after="20"/>
        <w:ind w:left="360"/>
      </w:pPr>
      <w:r>
        <w:rPr>
          <w:b/>
        </w:rPr>
        <w:t>22.9. Compression Garments</w:t>
      </w:r>
    </w:p>
    <w:p w14:paraId="42DAA80C" w14:textId="77777777" w:rsidR="00465AB4" w:rsidRDefault="00000000">
      <w:pPr>
        <w:spacing w:after="20"/>
        <w:ind w:left="360"/>
      </w:pPr>
      <w:r>
        <w:rPr>
          <w:b/>
        </w:rPr>
        <w:t>22.10. Traction Kits</w:t>
      </w:r>
    </w:p>
    <w:p w14:paraId="596D9B51" w14:textId="77777777" w:rsidR="00465AB4" w:rsidRDefault="00000000">
      <w:pPr>
        <w:spacing w:after="20"/>
        <w:ind w:left="360"/>
      </w:pPr>
      <w:r>
        <w:rPr>
          <w:b/>
        </w:rPr>
        <w:t>22.11. Gel Product</w:t>
      </w:r>
    </w:p>
    <w:p w14:paraId="5CEC4CCA" w14:textId="77777777" w:rsidR="00465AB4" w:rsidRDefault="00000000">
      <w:pPr>
        <w:spacing w:after="20"/>
        <w:ind w:left="360"/>
      </w:pPr>
      <w:r>
        <w:rPr>
          <w:b/>
        </w:rPr>
        <w:t>22.12. Neoprene Products</w:t>
      </w:r>
    </w:p>
    <w:p w14:paraId="704ABD78" w14:textId="77777777" w:rsidR="00465AB4" w:rsidRDefault="00000000">
      <w:pPr>
        <w:spacing w:after="20"/>
        <w:ind w:left="360"/>
      </w:pPr>
      <w:r>
        <w:rPr>
          <w:b/>
        </w:rPr>
        <w:t>22.13. Resuscitation Splints</w:t>
      </w:r>
    </w:p>
    <w:p w14:paraId="7E53877F" w14:textId="77777777" w:rsidR="00465AB4" w:rsidRDefault="00000000">
      <w:pPr>
        <w:spacing w:after="20"/>
        <w:ind w:left="360"/>
      </w:pPr>
      <w:r>
        <w:rPr>
          <w:b/>
        </w:rPr>
        <w:t>22.14. Back, Lumbosacral Support</w:t>
      </w:r>
    </w:p>
    <w:p w14:paraId="65820A58" w14:textId="77777777" w:rsidR="00465AB4" w:rsidRDefault="00000000">
      <w:pPr>
        <w:spacing w:after="20"/>
        <w:ind w:left="360"/>
      </w:pPr>
      <w:r>
        <w:rPr>
          <w:b/>
        </w:rPr>
        <w:t>22.15. Abdominal Support</w:t>
      </w:r>
    </w:p>
    <w:p w14:paraId="48D3D1DF" w14:textId="77777777" w:rsidR="00465AB4" w:rsidRDefault="00000000">
      <w:pPr>
        <w:spacing w:after="20"/>
        <w:ind w:left="360"/>
      </w:pPr>
      <w:r>
        <w:rPr>
          <w:b/>
        </w:rPr>
        <w:t>22.16. Cervical Support</w:t>
      </w:r>
    </w:p>
    <w:p w14:paraId="0127342D" w14:textId="77777777" w:rsidR="00465AB4" w:rsidRDefault="00000000">
      <w:pPr>
        <w:spacing w:after="20"/>
        <w:ind w:left="360"/>
      </w:pPr>
      <w:r>
        <w:rPr>
          <w:b/>
        </w:rPr>
        <w:t>22.17. Wrist Support</w:t>
      </w:r>
    </w:p>
    <w:p w14:paraId="580965DB" w14:textId="77777777" w:rsidR="00465AB4" w:rsidRDefault="00000000">
      <w:pPr>
        <w:spacing w:after="20"/>
        <w:ind w:left="360"/>
      </w:pPr>
      <w:r>
        <w:rPr>
          <w:b/>
        </w:rPr>
        <w:t>22.18. Knee, Ankle Support</w:t>
      </w:r>
    </w:p>
    <w:p w14:paraId="7B9575A5" w14:textId="77777777" w:rsidR="00465AB4" w:rsidRDefault="00000000">
      <w:pPr>
        <w:spacing w:after="20"/>
        <w:ind w:left="360"/>
      </w:pPr>
      <w:r>
        <w:rPr>
          <w:b/>
        </w:rPr>
        <w:t>22.19. Traction Kits Pelvic, Skin, Ankle</w:t>
      </w:r>
    </w:p>
    <w:p w14:paraId="2FCF469C" w14:textId="77777777" w:rsidR="00465AB4" w:rsidRDefault="00000000">
      <w:pPr>
        <w:spacing w:after="20"/>
        <w:ind w:left="360"/>
      </w:pPr>
      <w:r>
        <w:rPr>
          <w:b/>
        </w:rPr>
        <w:t>22.20. Traction Kits Cervical</w:t>
      </w:r>
    </w:p>
    <w:p w14:paraId="3DD49854" w14:textId="77777777" w:rsidR="00465AB4" w:rsidRDefault="00000000">
      <w:pPr>
        <w:spacing w:after="20"/>
        <w:ind w:left="360"/>
      </w:pPr>
      <w:r>
        <w:rPr>
          <w:b/>
        </w:rPr>
        <w:t>22.21. General Aids</w:t>
      </w:r>
    </w:p>
    <w:p w14:paraId="1FE49733" w14:textId="77777777" w:rsidR="00465AB4" w:rsidRDefault="00000000">
      <w:pPr>
        <w:spacing w:after="20"/>
        <w:ind w:left="360"/>
      </w:pPr>
      <w:r>
        <w:rPr>
          <w:b/>
        </w:rPr>
        <w:t>22.22. Arm, Shoulder Support</w:t>
      </w:r>
    </w:p>
    <w:p w14:paraId="1F893A59" w14:textId="77777777" w:rsidR="00465AB4" w:rsidRDefault="00000000">
      <w:pPr>
        <w:spacing w:after="20"/>
        <w:ind w:left="360"/>
      </w:pPr>
      <w:r>
        <w:rPr>
          <w:b/>
        </w:rPr>
        <w:t>22.23. Wheel Chairs</w:t>
      </w:r>
    </w:p>
    <w:p w14:paraId="6E90325C" w14:textId="77777777" w:rsidR="00465AB4" w:rsidRDefault="00000000">
      <w:pPr>
        <w:spacing w:after="20"/>
        <w:ind w:left="360"/>
      </w:pPr>
      <w:r>
        <w:rPr>
          <w:b/>
        </w:rPr>
        <w:t>22.24. Commode Wheel Chairs</w:t>
      </w:r>
    </w:p>
    <w:p w14:paraId="2CE8DEF2" w14:textId="77777777" w:rsidR="00465AB4" w:rsidRDefault="00000000">
      <w:pPr>
        <w:spacing w:after="20"/>
        <w:ind w:left="360"/>
      </w:pPr>
      <w:r>
        <w:rPr>
          <w:b/>
        </w:rPr>
        <w:t>22.25. Walkers</w:t>
      </w:r>
    </w:p>
    <w:p w14:paraId="7CBDB690" w14:textId="77777777" w:rsidR="00465AB4" w:rsidRDefault="00000000">
      <w:pPr>
        <w:spacing w:before="140"/>
      </w:pPr>
      <w:r>
        <w:rPr>
          <w:b/>
          <w:sz w:val="24"/>
        </w:rPr>
        <w:t>23. Dental Equipments</w:t>
      </w:r>
      <w:r>
        <w:t xml:space="preserve">  —  Official category page: https://www.narang.com/dental-equipments-products/index.php</w:t>
      </w:r>
    </w:p>
    <w:p w14:paraId="1511AB8D" w14:textId="77777777" w:rsidR="00465AB4" w:rsidRDefault="00000000">
      <w:pPr>
        <w:spacing w:after="20"/>
        <w:ind w:left="360"/>
      </w:pPr>
      <w:r>
        <w:rPr>
          <w:b/>
        </w:rPr>
        <w:t>23.1. Dental Chair</w:t>
      </w:r>
    </w:p>
    <w:p w14:paraId="61EEEFCD" w14:textId="77777777" w:rsidR="00465AB4" w:rsidRDefault="00000000">
      <w:pPr>
        <w:spacing w:after="20"/>
        <w:ind w:left="360"/>
      </w:pPr>
      <w:r>
        <w:rPr>
          <w:b/>
        </w:rPr>
        <w:t>23.2. Ultra Sonic Dental Scaler</w:t>
      </w:r>
    </w:p>
    <w:p w14:paraId="2672726D" w14:textId="77777777" w:rsidR="00465AB4" w:rsidRDefault="00000000">
      <w:pPr>
        <w:spacing w:after="20"/>
        <w:ind w:left="360"/>
      </w:pPr>
      <w:r>
        <w:rPr>
          <w:b/>
        </w:rPr>
        <w:t>23.3. Dental Suction System</w:t>
      </w:r>
    </w:p>
    <w:p w14:paraId="0F9C891B" w14:textId="77777777" w:rsidR="00465AB4" w:rsidRDefault="00000000">
      <w:pPr>
        <w:spacing w:after="20"/>
        <w:ind w:left="360"/>
      </w:pPr>
      <w:r>
        <w:rPr>
          <w:b/>
        </w:rPr>
        <w:t>23.4. Dental Light Cure Unit</w:t>
      </w:r>
    </w:p>
    <w:p w14:paraId="03448B8E" w14:textId="77777777" w:rsidR="00465AB4" w:rsidRDefault="00000000">
      <w:pPr>
        <w:spacing w:after="20"/>
        <w:ind w:left="360"/>
      </w:pPr>
      <w:r>
        <w:rPr>
          <w:b/>
        </w:rPr>
        <w:t>23.5. ENT Unit Products</w:t>
      </w:r>
    </w:p>
    <w:p w14:paraId="77AA89A5" w14:textId="77777777" w:rsidR="00465AB4" w:rsidRDefault="00000000">
      <w:pPr>
        <w:spacing w:before="140"/>
      </w:pPr>
      <w:r>
        <w:rPr>
          <w:b/>
          <w:sz w:val="24"/>
        </w:rPr>
        <w:t>24. Blood Collection Tubes</w:t>
      </w:r>
      <w:r>
        <w:t xml:space="preserve">  —  Official category page: https://www.narang.com/blood-collection-tubes/index.php</w:t>
      </w:r>
    </w:p>
    <w:p w14:paraId="646F6E96" w14:textId="77777777" w:rsidR="00465AB4" w:rsidRDefault="00000000">
      <w:pPr>
        <w:spacing w:after="20"/>
        <w:ind w:left="360"/>
      </w:pPr>
      <w:r>
        <w:rPr>
          <w:b/>
        </w:rPr>
        <w:t>24.1. Serum Test Tubes</w:t>
      </w:r>
    </w:p>
    <w:p w14:paraId="21F253C6" w14:textId="77777777" w:rsidR="00465AB4" w:rsidRDefault="00000000">
      <w:pPr>
        <w:spacing w:after="20"/>
        <w:ind w:left="360"/>
      </w:pPr>
      <w:r>
        <w:rPr>
          <w:b/>
        </w:rPr>
        <w:t>24.2. Serum Separating Tubes</w:t>
      </w:r>
    </w:p>
    <w:p w14:paraId="6884A041" w14:textId="77777777" w:rsidR="00465AB4" w:rsidRDefault="00000000">
      <w:pPr>
        <w:spacing w:after="20"/>
        <w:ind w:left="360"/>
      </w:pPr>
      <w:r>
        <w:rPr>
          <w:b/>
        </w:rPr>
        <w:t>24.3. EDTA Blood Draw Tubes</w:t>
      </w:r>
    </w:p>
    <w:p w14:paraId="4304C8D6" w14:textId="77777777" w:rsidR="00465AB4" w:rsidRDefault="00000000">
      <w:pPr>
        <w:spacing w:after="20"/>
        <w:ind w:left="360"/>
      </w:pPr>
      <w:r>
        <w:rPr>
          <w:b/>
        </w:rPr>
        <w:t>24.4. Sodium Citrate Tubes</w:t>
      </w:r>
    </w:p>
    <w:p w14:paraId="299990D0" w14:textId="77777777" w:rsidR="00465AB4" w:rsidRDefault="00000000">
      <w:pPr>
        <w:spacing w:after="20"/>
        <w:ind w:left="360"/>
      </w:pPr>
      <w:r>
        <w:rPr>
          <w:b/>
        </w:rPr>
        <w:t>24.5. Lithium Heparin Tubes</w:t>
      </w:r>
    </w:p>
    <w:p w14:paraId="03553197" w14:textId="77777777" w:rsidR="00465AB4" w:rsidRDefault="00000000">
      <w:pPr>
        <w:spacing w:after="20"/>
        <w:ind w:left="360"/>
      </w:pPr>
      <w:r>
        <w:rPr>
          <w:b/>
        </w:rPr>
        <w:t>24.6. Tourniquets</w:t>
      </w:r>
    </w:p>
    <w:p w14:paraId="765C1FE8" w14:textId="77777777" w:rsidR="00465AB4" w:rsidRDefault="00000000">
      <w:pPr>
        <w:spacing w:after="20"/>
        <w:ind w:left="360"/>
      </w:pPr>
      <w:r>
        <w:rPr>
          <w:b/>
        </w:rPr>
        <w:lastRenderedPageBreak/>
        <w:t>24.7. Multi - Sample Blood Collection Needles</w:t>
      </w:r>
    </w:p>
    <w:p w14:paraId="4740EE03" w14:textId="77777777" w:rsidR="00465AB4" w:rsidRDefault="00000000">
      <w:pPr>
        <w:spacing w:after="20"/>
        <w:ind w:left="360"/>
      </w:pPr>
      <w:r>
        <w:rPr>
          <w:b/>
        </w:rPr>
        <w:t>24.8. Fluoride Oxalate Tubes</w:t>
      </w:r>
    </w:p>
    <w:p w14:paraId="20F7B4B2" w14:textId="77777777" w:rsidR="00465AB4" w:rsidRDefault="00000000">
      <w:pPr>
        <w:spacing w:after="20"/>
        <w:ind w:left="360"/>
      </w:pPr>
      <w:r>
        <w:rPr>
          <w:b/>
        </w:rPr>
        <w:t>24.9. Safety Lancets Twist Off</w:t>
      </w:r>
    </w:p>
    <w:p w14:paraId="59DBCEB4" w14:textId="77777777" w:rsidR="00465AB4" w:rsidRDefault="00000000">
      <w:pPr>
        <w:spacing w:after="20"/>
        <w:ind w:left="360"/>
      </w:pPr>
      <w:r>
        <w:rPr>
          <w:b/>
        </w:rPr>
        <w:t>24.10. ESR Vacuum Blood Tubes</w:t>
      </w:r>
    </w:p>
    <w:p w14:paraId="6095B883" w14:textId="77777777" w:rsidR="00465AB4" w:rsidRDefault="00000000">
      <w:pPr>
        <w:spacing w:before="140"/>
      </w:pPr>
      <w:r>
        <w:rPr>
          <w:b/>
          <w:sz w:val="24"/>
        </w:rPr>
        <w:t>25. Medical Imaging</w:t>
      </w:r>
      <w:r>
        <w:t xml:space="preserve">  —  Official category page: https://www.narang.com/medical-imaging/index.php</w:t>
      </w:r>
    </w:p>
    <w:p w14:paraId="6AD473B8" w14:textId="77777777" w:rsidR="00465AB4" w:rsidRDefault="00000000">
      <w:pPr>
        <w:spacing w:after="20"/>
        <w:ind w:left="360"/>
      </w:pPr>
      <w:r>
        <w:rPr>
          <w:b/>
        </w:rPr>
        <w:t>25.1. Ultrasound Machine</w:t>
      </w:r>
    </w:p>
    <w:p w14:paraId="73685CE4" w14:textId="77777777" w:rsidR="00465AB4" w:rsidRDefault="00000000">
      <w:pPr>
        <w:spacing w:after="20"/>
        <w:ind w:left="360"/>
      </w:pPr>
      <w:r>
        <w:rPr>
          <w:b/>
        </w:rPr>
        <w:t>25.2. Mammography System</w:t>
      </w:r>
    </w:p>
    <w:p w14:paraId="05C08B32" w14:textId="77777777" w:rsidR="00465AB4" w:rsidRDefault="00000000">
      <w:pPr>
        <w:spacing w:after="20"/>
        <w:ind w:left="360"/>
      </w:pPr>
      <w:r>
        <w:rPr>
          <w:b/>
        </w:rPr>
        <w:t>25.3. CT Scanner</w:t>
      </w:r>
    </w:p>
    <w:p w14:paraId="46A8B416" w14:textId="77777777" w:rsidR="00465AB4" w:rsidRDefault="00000000">
      <w:pPr>
        <w:spacing w:after="20"/>
        <w:ind w:left="360"/>
      </w:pPr>
      <w:r>
        <w:rPr>
          <w:b/>
        </w:rPr>
        <w:t>25.4. Colposcope</w:t>
      </w:r>
    </w:p>
    <w:p w14:paraId="51118F4D" w14:textId="77777777" w:rsidR="00465AB4" w:rsidRDefault="00000000">
      <w:pPr>
        <w:spacing w:after="20"/>
        <w:ind w:left="360"/>
      </w:pPr>
      <w:r>
        <w:rPr>
          <w:b/>
        </w:rPr>
        <w:t>25.5. X-Ray Machine</w:t>
      </w:r>
    </w:p>
    <w:p w14:paraId="29B3589D" w14:textId="77777777" w:rsidR="00465AB4" w:rsidRDefault="00000000">
      <w:pPr>
        <w:spacing w:before="140"/>
      </w:pPr>
      <w:r>
        <w:rPr>
          <w:b/>
          <w:sz w:val="24"/>
        </w:rPr>
        <w:t>26. ICU Equipment</w:t>
      </w:r>
      <w:r>
        <w:t xml:space="preserve">  —  Official category page: https://www.narang.com/icu-equipments/index.php</w:t>
      </w:r>
    </w:p>
    <w:p w14:paraId="605B3821" w14:textId="77777777" w:rsidR="00465AB4" w:rsidRDefault="00000000">
      <w:pPr>
        <w:spacing w:after="20"/>
        <w:ind w:left="360"/>
      </w:pPr>
      <w:r>
        <w:rPr>
          <w:b/>
        </w:rPr>
        <w:t>26.1. Ventilator</w:t>
      </w:r>
    </w:p>
    <w:p w14:paraId="26853390" w14:textId="77777777" w:rsidR="00465AB4" w:rsidRDefault="00000000">
      <w:pPr>
        <w:spacing w:after="20"/>
        <w:ind w:left="360"/>
      </w:pPr>
      <w:r>
        <w:rPr>
          <w:b/>
        </w:rPr>
        <w:t>26.2. Ventilator Circuit</w:t>
      </w:r>
    </w:p>
    <w:p w14:paraId="5F17F287" w14:textId="77777777" w:rsidR="00465AB4" w:rsidRDefault="00000000">
      <w:pPr>
        <w:spacing w:after="20"/>
        <w:ind w:left="360"/>
      </w:pPr>
      <w:r>
        <w:rPr>
          <w:b/>
        </w:rPr>
        <w:t>26.3. CPAP System</w:t>
      </w:r>
    </w:p>
    <w:p w14:paraId="34C00F5E" w14:textId="77777777" w:rsidR="00465AB4" w:rsidRDefault="00000000">
      <w:pPr>
        <w:spacing w:after="20"/>
        <w:ind w:left="360"/>
      </w:pPr>
      <w:r>
        <w:rPr>
          <w:b/>
        </w:rPr>
        <w:t>26.4. BPAP System</w:t>
      </w:r>
    </w:p>
    <w:p w14:paraId="471A5952" w14:textId="77777777" w:rsidR="00465AB4" w:rsidRDefault="00000000">
      <w:pPr>
        <w:spacing w:after="20"/>
        <w:ind w:left="360"/>
      </w:pPr>
      <w:r>
        <w:rPr>
          <w:b/>
        </w:rPr>
        <w:t>26.5. Patient Monitor</w:t>
      </w:r>
    </w:p>
    <w:p w14:paraId="58E18644" w14:textId="77777777" w:rsidR="00465AB4" w:rsidRDefault="00000000">
      <w:pPr>
        <w:spacing w:after="20"/>
        <w:ind w:left="360"/>
      </w:pPr>
      <w:r>
        <w:rPr>
          <w:b/>
        </w:rPr>
        <w:t>26.6. Infusion Pump</w:t>
      </w:r>
    </w:p>
    <w:p w14:paraId="5EE8B29F" w14:textId="77777777" w:rsidR="00465AB4" w:rsidRDefault="00000000">
      <w:pPr>
        <w:spacing w:after="20"/>
        <w:ind w:left="360"/>
      </w:pPr>
      <w:r>
        <w:rPr>
          <w:b/>
        </w:rPr>
        <w:t>26.7. Syringe Pump</w:t>
      </w:r>
    </w:p>
    <w:p w14:paraId="20196863" w14:textId="77777777" w:rsidR="00465AB4" w:rsidRDefault="00000000">
      <w:pPr>
        <w:spacing w:after="20"/>
        <w:ind w:left="360"/>
      </w:pPr>
      <w:r>
        <w:rPr>
          <w:b/>
        </w:rPr>
        <w:t>26.8. Blood Warmer</w:t>
      </w:r>
    </w:p>
    <w:p w14:paraId="09C663A7" w14:textId="77777777" w:rsidR="00465AB4" w:rsidRDefault="00000000">
      <w:pPr>
        <w:spacing w:after="20"/>
        <w:ind w:left="360"/>
      </w:pPr>
      <w:r>
        <w:rPr>
          <w:b/>
        </w:rPr>
        <w:t>26.9. Defibrillator</w:t>
      </w:r>
    </w:p>
    <w:p w14:paraId="1AE9AE4D" w14:textId="77777777" w:rsidR="00465AB4" w:rsidRDefault="00000000">
      <w:pPr>
        <w:spacing w:after="20"/>
        <w:ind w:left="360"/>
      </w:pPr>
      <w:r>
        <w:rPr>
          <w:b/>
        </w:rPr>
        <w:t>26.10. Hemodialysis Machine</w:t>
      </w:r>
    </w:p>
    <w:p w14:paraId="11D06F08" w14:textId="77777777" w:rsidR="00465AB4" w:rsidRDefault="00000000">
      <w:pPr>
        <w:spacing w:before="140"/>
      </w:pPr>
      <w:r>
        <w:rPr>
          <w:b/>
          <w:sz w:val="24"/>
        </w:rPr>
        <w:t>27. OT Equipment</w:t>
      </w:r>
      <w:r>
        <w:t xml:space="preserve">  —  Official category page: https://www.narang.com/ot-equipments/index.php</w:t>
      </w:r>
    </w:p>
    <w:p w14:paraId="04403C15" w14:textId="77777777" w:rsidR="00465AB4" w:rsidRDefault="00000000">
      <w:pPr>
        <w:spacing w:after="20"/>
        <w:ind w:left="360"/>
      </w:pPr>
      <w:r>
        <w:rPr>
          <w:b/>
        </w:rPr>
        <w:t>27.1. Ceiling Pendants</w:t>
      </w:r>
    </w:p>
    <w:p w14:paraId="2F4DB19E" w14:textId="77777777" w:rsidR="00465AB4" w:rsidRDefault="00000000">
      <w:pPr>
        <w:spacing w:after="20"/>
        <w:ind w:left="360"/>
      </w:pPr>
      <w:r>
        <w:rPr>
          <w:b/>
        </w:rPr>
        <w:t>27.2. Electrosurgical Unit</w:t>
      </w:r>
    </w:p>
    <w:p w14:paraId="52A3D8E2" w14:textId="77777777" w:rsidR="00465AB4" w:rsidRDefault="00000000">
      <w:pPr>
        <w:spacing w:after="20"/>
        <w:ind w:left="360"/>
      </w:pPr>
      <w:r>
        <w:rPr>
          <w:b/>
        </w:rPr>
        <w:t>27.3. OT Lights</w:t>
      </w:r>
    </w:p>
    <w:p w14:paraId="72C431D0" w14:textId="77777777" w:rsidR="00465AB4" w:rsidRDefault="00000000">
      <w:pPr>
        <w:spacing w:after="20"/>
        <w:ind w:left="360"/>
      </w:pPr>
      <w:r>
        <w:rPr>
          <w:b/>
        </w:rPr>
        <w:t>27.4. OT Tables</w:t>
      </w:r>
    </w:p>
    <w:p w14:paraId="6BB7DEFD" w14:textId="77777777" w:rsidR="00465AB4" w:rsidRDefault="00000000">
      <w:pPr>
        <w:spacing w:after="20"/>
        <w:ind w:left="360"/>
      </w:pPr>
      <w:r>
        <w:rPr>
          <w:b/>
        </w:rPr>
        <w:t>27.5. Premium OT Series</w:t>
      </w:r>
    </w:p>
    <w:p w14:paraId="07F27571" w14:textId="77777777" w:rsidR="00465AB4" w:rsidRDefault="00000000">
      <w:pPr>
        <w:spacing w:before="140"/>
      </w:pPr>
      <w:r>
        <w:rPr>
          <w:b/>
          <w:sz w:val="24"/>
        </w:rPr>
        <w:t>28. Physiotherapy Equipments</w:t>
      </w:r>
      <w:r>
        <w:t xml:space="preserve">  —  Official category page: https://www.narang.com/physiotherapy-equipments/index.php</w:t>
      </w:r>
    </w:p>
    <w:p w14:paraId="7B902852" w14:textId="77777777" w:rsidR="00465AB4" w:rsidRDefault="00000000">
      <w:pPr>
        <w:spacing w:after="20"/>
        <w:ind w:left="360"/>
      </w:pPr>
      <w:r>
        <w:rPr>
          <w:b/>
        </w:rPr>
        <w:t>28.1. Electro Therapy Equipments</w:t>
      </w:r>
    </w:p>
    <w:p w14:paraId="6467BB70" w14:textId="77777777" w:rsidR="00465AB4" w:rsidRDefault="00000000">
      <w:pPr>
        <w:spacing w:after="20"/>
        <w:ind w:left="360"/>
      </w:pPr>
      <w:r>
        <w:rPr>
          <w:b/>
        </w:rPr>
        <w:t>28.2. Exercise Equipments</w:t>
      </w:r>
    </w:p>
    <w:p w14:paraId="7A8E9605" w14:textId="77777777" w:rsidR="00465AB4" w:rsidRDefault="00000000">
      <w:pPr>
        <w:spacing w:after="20"/>
        <w:ind w:left="360"/>
      </w:pPr>
      <w:r>
        <w:rPr>
          <w:b/>
        </w:rPr>
        <w:t>28.3. Leg, Knee &amp; Foot Exercise Equipments</w:t>
      </w:r>
    </w:p>
    <w:p w14:paraId="4B1E31F4" w14:textId="77777777" w:rsidR="00465AB4" w:rsidRDefault="00000000">
      <w:pPr>
        <w:spacing w:after="20"/>
        <w:ind w:left="360"/>
      </w:pPr>
      <w:r>
        <w:rPr>
          <w:b/>
        </w:rPr>
        <w:t>28.4. Shoulder, Arm &amp; Hand Exercise Equipments</w:t>
      </w:r>
    </w:p>
    <w:p w14:paraId="606F4C75" w14:textId="77777777" w:rsidR="00465AB4" w:rsidRDefault="00000000">
      <w:pPr>
        <w:spacing w:after="20"/>
        <w:ind w:left="360"/>
      </w:pPr>
      <w:r>
        <w:rPr>
          <w:b/>
        </w:rPr>
        <w:t>28.5. Heat &amp; Cold Therapy Equipments</w:t>
      </w:r>
    </w:p>
    <w:p w14:paraId="28D51725" w14:textId="77777777" w:rsidR="00465AB4" w:rsidRDefault="00000000">
      <w:pPr>
        <w:spacing w:after="20"/>
        <w:ind w:left="360"/>
      </w:pPr>
      <w:r>
        <w:rPr>
          <w:b/>
        </w:rPr>
        <w:t>28.6. Hydro Therapy Equipments</w:t>
      </w:r>
    </w:p>
    <w:p w14:paraId="11E5BCD6" w14:textId="77777777" w:rsidR="00465AB4" w:rsidRDefault="00000000">
      <w:pPr>
        <w:spacing w:after="20"/>
        <w:ind w:left="360"/>
      </w:pPr>
      <w:r>
        <w:rPr>
          <w:b/>
        </w:rPr>
        <w:t>28.7. Suspension Aids</w:t>
      </w:r>
    </w:p>
    <w:p w14:paraId="358A21C7" w14:textId="77777777" w:rsidR="00465AB4" w:rsidRDefault="00000000">
      <w:pPr>
        <w:spacing w:after="20"/>
        <w:ind w:left="360"/>
      </w:pPr>
      <w:r>
        <w:rPr>
          <w:b/>
        </w:rPr>
        <w:t>28.8. Treatment Equipments</w:t>
      </w:r>
    </w:p>
    <w:p w14:paraId="0F3EA670" w14:textId="77777777" w:rsidR="00465AB4" w:rsidRDefault="00000000">
      <w:pPr>
        <w:spacing w:before="140"/>
      </w:pPr>
      <w:r>
        <w:rPr>
          <w:b/>
          <w:sz w:val="24"/>
        </w:rPr>
        <w:t>29. Radiation Protection Lead Apparels</w:t>
      </w:r>
      <w:r>
        <w:t xml:space="preserve">  —  Official category page: https://www.narang.com/radiation-protection-lead-apparels-accessories/index.php</w:t>
      </w:r>
    </w:p>
    <w:p w14:paraId="7183D3AD" w14:textId="77777777" w:rsidR="00465AB4" w:rsidRDefault="00000000">
      <w:pPr>
        <w:spacing w:after="20"/>
        <w:ind w:left="360"/>
      </w:pPr>
      <w:r>
        <w:rPr>
          <w:b/>
        </w:rPr>
        <w:t>29.1. Lead Aprons</w:t>
      </w:r>
    </w:p>
    <w:p w14:paraId="695C8E81" w14:textId="77777777" w:rsidR="00465AB4" w:rsidRDefault="00000000">
      <w:pPr>
        <w:spacing w:after="20"/>
        <w:ind w:left="360"/>
      </w:pPr>
      <w:r>
        <w:rPr>
          <w:b/>
        </w:rPr>
        <w:t>29.2. Radiation Protection Accessories</w:t>
      </w:r>
    </w:p>
    <w:p w14:paraId="1ED3D20B" w14:textId="77777777" w:rsidR="00465AB4" w:rsidRDefault="00000000">
      <w:pPr>
        <w:spacing w:after="20"/>
        <w:ind w:left="360"/>
      </w:pPr>
      <w:r>
        <w:rPr>
          <w:b/>
        </w:rPr>
        <w:t>29.3. X-Ray Accessories</w:t>
      </w:r>
    </w:p>
    <w:p w14:paraId="3F2DA80B" w14:textId="77777777" w:rsidR="00465AB4" w:rsidRDefault="00000000">
      <w:pPr>
        <w:spacing w:before="140"/>
      </w:pPr>
      <w:r>
        <w:rPr>
          <w:b/>
          <w:sz w:val="24"/>
        </w:rPr>
        <w:t>30. Covid - 19 Products</w:t>
      </w:r>
      <w:r>
        <w:t xml:space="preserve">  —  Official category page: https://www.narang.com/emergency-medical-products-supplies/covid-19/index.php</w:t>
      </w:r>
    </w:p>
    <w:p w14:paraId="559482BD" w14:textId="77777777" w:rsidR="00465AB4" w:rsidRDefault="00000000">
      <w:pPr>
        <w:spacing w:after="20"/>
        <w:ind w:left="360"/>
      </w:pPr>
      <w:r>
        <w:rPr>
          <w:b/>
        </w:rPr>
        <w:lastRenderedPageBreak/>
        <w:t>30.1. COVID-19 product page — individual products are listed directly on the page rather than through a single stable sub-category taxonomy.</w:t>
      </w:r>
    </w:p>
    <w:p w14:paraId="3D687735" w14:textId="77777777" w:rsidR="00465AB4" w:rsidRDefault="00000000">
      <w:pPr>
        <w:spacing w:before="140"/>
      </w:pPr>
      <w:r>
        <w:rPr>
          <w:b/>
          <w:sz w:val="24"/>
        </w:rPr>
        <w:t>31. Veterinary Medical Equipment</w:t>
      </w:r>
      <w:r>
        <w:t xml:space="preserve">  —  Official category page: https://www.narang.com/veterinary-medical-equipment/index.php</w:t>
      </w:r>
    </w:p>
    <w:p w14:paraId="6BB21154" w14:textId="77777777" w:rsidR="00465AB4" w:rsidRDefault="00000000">
      <w:pPr>
        <w:spacing w:after="20"/>
        <w:ind w:left="360"/>
      </w:pPr>
      <w:r>
        <w:rPr>
          <w:b/>
        </w:rPr>
        <w:t>31.1. Veterinary Anesthesia Equipment</w:t>
      </w:r>
    </w:p>
    <w:p w14:paraId="294FC4FE" w14:textId="77777777" w:rsidR="00465AB4" w:rsidRDefault="00000000">
      <w:pPr>
        <w:spacing w:after="20"/>
        <w:ind w:left="360"/>
      </w:pPr>
      <w:r>
        <w:rPr>
          <w:b/>
        </w:rPr>
        <w:t>31.2. Veterinary Ventilator</w:t>
      </w:r>
    </w:p>
    <w:p w14:paraId="74451950" w14:textId="77777777" w:rsidR="00465AB4" w:rsidRDefault="00000000">
      <w:pPr>
        <w:spacing w:after="20"/>
        <w:ind w:left="360"/>
      </w:pPr>
      <w:r>
        <w:rPr>
          <w:b/>
        </w:rPr>
        <w:t>31.3. Veterinary Ultrasound</w:t>
      </w:r>
    </w:p>
    <w:p w14:paraId="19E9187D" w14:textId="77777777" w:rsidR="00465AB4" w:rsidRDefault="00000000">
      <w:pPr>
        <w:spacing w:after="20"/>
        <w:ind w:left="360"/>
      </w:pPr>
      <w:r>
        <w:rPr>
          <w:b/>
        </w:rPr>
        <w:t>31.4. Veterinary X-ray Machine</w:t>
      </w:r>
    </w:p>
    <w:p w14:paraId="1E5D21CB" w14:textId="77777777" w:rsidR="00465AB4" w:rsidRDefault="00000000">
      <w:pPr>
        <w:spacing w:after="20"/>
        <w:ind w:left="360"/>
      </w:pPr>
      <w:r>
        <w:rPr>
          <w:b/>
        </w:rPr>
        <w:t>31.5. Veterinary Monitor</w:t>
      </w:r>
    </w:p>
    <w:p w14:paraId="75E62CEE" w14:textId="77777777" w:rsidR="00465AB4" w:rsidRDefault="00000000">
      <w:pPr>
        <w:spacing w:after="20"/>
        <w:ind w:left="360"/>
      </w:pPr>
      <w:r>
        <w:rPr>
          <w:b/>
        </w:rPr>
        <w:t>31.6. Veterinary Blood Pressure Monitor</w:t>
      </w:r>
    </w:p>
    <w:p w14:paraId="1A568B8B" w14:textId="77777777" w:rsidR="00465AB4" w:rsidRDefault="00000000">
      <w:pPr>
        <w:spacing w:after="20"/>
        <w:ind w:left="360"/>
      </w:pPr>
      <w:r>
        <w:rPr>
          <w:b/>
        </w:rPr>
        <w:t>31.7. Veterinary Electrocardiography</w:t>
      </w:r>
    </w:p>
    <w:p w14:paraId="05340853" w14:textId="77777777" w:rsidR="00465AB4" w:rsidRDefault="00000000">
      <w:pPr>
        <w:spacing w:after="20"/>
        <w:ind w:left="360"/>
      </w:pPr>
      <w:r>
        <w:rPr>
          <w:b/>
        </w:rPr>
        <w:t>31.8. Veterinary Syringe Pump</w:t>
      </w:r>
    </w:p>
    <w:p w14:paraId="38300DCD" w14:textId="77777777" w:rsidR="00465AB4" w:rsidRDefault="00000000">
      <w:pPr>
        <w:spacing w:after="20"/>
        <w:ind w:left="360"/>
      </w:pPr>
      <w:r>
        <w:rPr>
          <w:b/>
        </w:rPr>
        <w:t>31.9. Veterinary Infusion Pump</w:t>
      </w:r>
    </w:p>
    <w:p w14:paraId="268E4D69" w14:textId="77777777" w:rsidR="00465AB4" w:rsidRDefault="00000000">
      <w:pPr>
        <w:spacing w:after="20"/>
        <w:ind w:left="360"/>
      </w:pPr>
      <w:r>
        <w:rPr>
          <w:b/>
        </w:rPr>
        <w:t>31.10. Veterinary Blood &amp; Infusion Warmer</w:t>
      </w:r>
    </w:p>
    <w:p w14:paraId="3C3C8A1D" w14:textId="77777777" w:rsidR="00465AB4" w:rsidRDefault="00000000">
      <w:pPr>
        <w:spacing w:after="20"/>
        <w:ind w:left="360"/>
      </w:pPr>
      <w:r>
        <w:rPr>
          <w:b/>
        </w:rPr>
        <w:t>31.11. Veterinary Warming System</w:t>
      </w:r>
    </w:p>
    <w:p w14:paraId="798B539F" w14:textId="77777777" w:rsidR="00465AB4" w:rsidRDefault="00000000">
      <w:pPr>
        <w:spacing w:after="20"/>
        <w:ind w:left="360"/>
      </w:pPr>
      <w:r>
        <w:rPr>
          <w:b/>
        </w:rPr>
        <w:t>31.12. Veterinary Incubator</w:t>
      </w:r>
    </w:p>
    <w:p w14:paraId="7113F9D6" w14:textId="77777777" w:rsidR="00465AB4" w:rsidRDefault="00000000">
      <w:pPr>
        <w:spacing w:after="20"/>
        <w:ind w:left="360"/>
      </w:pPr>
      <w:r>
        <w:rPr>
          <w:b/>
        </w:rPr>
        <w:t>31.13. Veterinary Lab Devices</w:t>
      </w:r>
    </w:p>
    <w:p w14:paraId="26648958" w14:textId="77777777" w:rsidR="00465AB4" w:rsidRDefault="00000000">
      <w:pPr>
        <w:spacing w:after="20"/>
        <w:ind w:left="360"/>
      </w:pPr>
      <w:r>
        <w:rPr>
          <w:b/>
        </w:rPr>
        <w:t>31.14. Veterinary Examination Lights</w:t>
      </w:r>
    </w:p>
    <w:p w14:paraId="79F5BF85" w14:textId="77777777" w:rsidR="00465AB4" w:rsidRDefault="00000000">
      <w:pPr>
        <w:spacing w:after="20"/>
        <w:ind w:left="360"/>
      </w:pPr>
      <w:r>
        <w:rPr>
          <w:b/>
        </w:rPr>
        <w:t>31.15. Veterinary Operating Table</w:t>
      </w:r>
    </w:p>
    <w:p w14:paraId="63C14740" w14:textId="77777777" w:rsidR="00465AB4" w:rsidRDefault="00000000">
      <w:pPr>
        <w:spacing w:after="20"/>
        <w:ind w:left="360"/>
      </w:pPr>
      <w:r>
        <w:rPr>
          <w:b/>
        </w:rPr>
        <w:t>31.16. Pet Cages</w:t>
      </w:r>
    </w:p>
    <w:p w14:paraId="08D75EDC" w14:textId="77777777" w:rsidR="00465AB4" w:rsidRDefault="00000000">
      <w:pPr>
        <w:spacing w:after="20"/>
        <w:ind w:left="360"/>
      </w:pPr>
      <w:r>
        <w:rPr>
          <w:b/>
        </w:rPr>
        <w:t>31.17. Pet Treadmill</w:t>
      </w:r>
    </w:p>
    <w:p w14:paraId="495ED405" w14:textId="77777777" w:rsidR="00465AB4" w:rsidRDefault="00000000">
      <w:pPr>
        <w:spacing w:after="20"/>
        <w:ind w:left="360"/>
      </w:pPr>
      <w:r>
        <w:rPr>
          <w:b/>
        </w:rPr>
        <w:t>31.18. Pet Grooming</w:t>
      </w:r>
    </w:p>
    <w:p w14:paraId="55F8A333" w14:textId="77777777" w:rsidR="00465AB4" w:rsidRDefault="00000000">
      <w:pPr>
        <w:spacing w:after="20"/>
        <w:ind w:left="360"/>
      </w:pPr>
      <w:r>
        <w:rPr>
          <w:b/>
        </w:rPr>
        <w:t>31.19. Veterinary Weighing Scale</w:t>
      </w:r>
    </w:p>
    <w:p w14:paraId="3E99BE22" w14:textId="77777777" w:rsidR="00465AB4" w:rsidRDefault="00000000">
      <w:pPr>
        <w:spacing w:after="20"/>
        <w:ind w:left="360"/>
      </w:pPr>
      <w:r>
        <w:rPr>
          <w:b/>
        </w:rPr>
        <w:t>31.20. Veterinary Medicines</w:t>
      </w:r>
    </w:p>
    <w:p w14:paraId="2B1FF9B1" w14:textId="77777777" w:rsidR="007A4AC0" w:rsidRDefault="007A4AC0">
      <w:pPr>
        <w:rPr>
          <w:rFonts w:asciiTheme="minorHAnsi" w:hAnsiTheme="minorHAnsi"/>
          <w:sz w:val="22"/>
        </w:rPr>
      </w:pPr>
    </w:p>
    <w:sectPr w:rsidR="007A4AC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728596">
    <w:abstractNumId w:val="8"/>
  </w:num>
  <w:num w:numId="2" w16cid:durableId="1423992049">
    <w:abstractNumId w:val="6"/>
  </w:num>
  <w:num w:numId="3" w16cid:durableId="1068072410">
    <w:abstractNumId w:val="5"/>
  </w:num>
  <w:num w:numId="4" w16cid:durableId="1479766076">
    <w:abstractNumId w:val="4"/>
  </w:num>
  <w:num w:numId="5" w16cid:durableId="525683299">
    <w:abstractNumId w:val="7"/>
  </w:num>
  <w:num w:numId="6" w16cid:durableId="1174996996">
    <w:abstractNumId w:val="3"/>
  </w:num>
  <w:num w:numId="7" w16cid:durableId="195773693">
    <w:abstractNumId w:val="2"/>
  </w:num>
  <w:num w:numId="8" w16cid:durableId="1017659310">
    <w:abstractNumId w:val="1"/>
  </w:num>
  <w:num w:numId="9" w16cid:durableId="107867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DA0"/>
    <w:rsid w:val="0015074B"/>
    <w:rsid w:val="0029639D"/>
    <w:rsid w:val="00326F90"/>
    <w:rsid w:val="00465AB4"/>
    <w:rsid w:val="004F14B0"/>
    <w:rsid w:val="00627EF3"/>
    <w:rsid w:val="007A4AC0"/>
    <w:rsid w:val="00944C49"/>
    <w:rsid w:val="00AA1D8D"/>
    <w:rsid w:val="00B47730"/>
    <w:rsid w:val="00CB0664"/>
    <w:rsid w:val="00EF0B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E1844"/>
  <w14:defaultImageDpi w14:val="300"/>
  <w15:docId w15:val="{C424C355-5DBA-43A0-BBC5-6C00B0AC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2533</Words>
  <Characters>14442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Raghvendra Singh</cp:lastModifiedBy>
  <cp:revision>3</cp:revision>
  <dcterms:created xsi:type="dcterms:W3CDTF">2013-12-23T23:15:00Z</dcterms:created>
  <dcterms:modified xsi:type="dcterms:W3CDTF">2026-09-11T18:59:00Z</dcterms:modified>
  <cp:category/>
</cp:coreProperties>
</file>